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05 - Airline Module</w:t>
      </w:r>
    </w:p>
    <w:p>
      <w:r>
        <w:rPr>
          <w:sz w:val="22"/>
        </w:rPr>
        <w:t># Phase 05 - Airline Module</w:t>
      </w:r>
    </w:p>
    <w:p>
      <w:r>
        <w:rPr>
          <w:sz w:val="22"/>
        </w:rPr>
      </w:r>
    </w:p>
    <w:p>
      <w:r>
        <w:rPr>
          <w:sz w:val="22"/>
        </w:rPr>
        <w:t>## Project</w:t>
      </w:r>
    </w:p>
    <w:p>
      <w:r>
        <w:rPr>
          <w:sz w:val="22"/>
        </w:rPr>
        <w:t>**AeroSphere Airline Reservation and Operations Platform**</w:t>
      </w:r>
    </w:p>
    <w:p>
      <w:r>
        <w:rPr>
          <w:sz w:val="22"/>
        </w:rPr>
      </w:r>
    </w:p>
    <w:p>
      <w:r>
        <w:rPr>
          <w:sz w:val="22"/>
        </w:rPr>
        <w:t xml:space="preserve">**Phase:** 05 – Airline Module  </w:t>
      </w:r>
    </w:p>
    <w:p>
      <w:r>
        <w:rPr>
          <w:sz w:val="22"/>
        </w:rPr>
        <w:t>**Status:** Completed</w:t>
      </w:r>
    </w:p>
    <w:p>
      <w:r>
        <w:rPr>
          <w:sz w:val="22"/>
        </w:rPr>
      </w:r>
    </w:p>
    <w:p>
      <w:r>
        <w:rPr>
          <w:sz w:val="22"/>
        </w:rPr>
        <w:t>---</w:t>
      </w:r>
    </w:p>
    <w:p>
      <w:r>
        <w:rPr>
          <w:sz w:val="22"/>
        </w:rPr>
      </w:r>
    </w:p>
    <w:p>
      <w:r>
        <w:rPr>
          <w:sz w:val="22"/>
        </w:rPr>
        <w:t>## 1. Phase Overview</w:t>
      </w:r>
    </w:p>
    <w:p>
      <w:r>
        <w:rPr>
          <w:sz w:val="22"/>
        </w:rPr>
      </w:r>
    </w:p>
    <w:p>
      <w:r>
        <w:rPr>
          <w:sz w:val="22"/>
        </w:rPr>
        <w:t>Phase 5 introduced the Airline master-data module. The implementation followed the frozen AeroSphere architecture and reused the common infrastructure established in previous phases.</w:t>
      </w:r>
    </w:p>
    <w:p>
      <w:r>
        <w:rPr>
          <w:sz w:val="22"/>
        </w:rPr>
      </w:r>
    </w:p>
    <w:p>
      <w:r>
        <w:rPr>
          <w:sz w:val="22"/>
        </w:rPr>
        <w:t>## 2. Objectives</w:t>
      </w:r>
    </w:p>
    <w:p>
      <w:r>
        <w:rPr>
          <w:sz w:val="22"/>
        </w:rPr>
      </w:r>
    </w:p>
    <w:p>
      <w:r>
        <w:rPr>
          <w:sz w:val="22"/>
        </w:rPr>
        <w:t>- Build the Airline master-data module.</w:t>
      </w:r>
    </w:p>
    <w:p>
      <w:r>
        <w:rPr>
          <w:sz w:val="22"/>
        </w:rPr>
        <w:t>- Reuse the common architecture.</w:t>
      </w:r>
    </w:p>
    <w:p>
      <w:r>
        <w:rPr>
          <w:sz w:val="22"/>
        </w:rPr>
        <w:t>- Secure all APIs with JWT.</w:t>
      </w:r>
    </w:p>
    <w:p>
      <w:r>
        <w:rPr>
          <w:sz w:val="22"/>
        </w:rPr>
        <w:t>- Validate CRUD operations.</w:t>
      </w:r>
    </w:p>
    <w:p>
      <w:r>
        <w:rPr>
          <w:sz w:val="22"/>
        </w:rPr>
        <w:t>- Verify PostgreSQL persistence.</w:t>
      </w:r>
    </w:p>
    <w:p>
      <w:r>
        <w:rPr>
          <w:sz w:val="22"/>
        </w:rPr>
      </w:r>
    </w:p>
    <w:p>
      <w:r>
        <w:rPr>
          <w:sz w:val="22"/>
        </w:rPr>
        <w:t>## 3. Scope</w:t>
      </w:r>
    </w:p>
    <w:p>
      <w:r>
        <w:rPr>
          <w:sz w:val="22"/>
        </w:rPr>
      </w:r>
    </w:p>
    <w:p>
      <w:r>
        <w:rPr>
          <w:sz w:val="22"/>
        </w:rPr>
        <w:t>- Airline Entity</w:t>
      </w:r>
    </w:p>
    <w:p>
      <w:r>
        <w:rPr>
          <w:sz w:val="22"/>
        </w:rPr>
        <w:t>- AirlineStatus Enum</w:t>
      </w:r>
    </w:p>
    <w:p>
      <w:r>
        <w:rPr>
          <w:sz w:val="22"/>
        </w:rPr>
        <w:t>- Repository</w:t>
      </w:r>
    </w:p>
    <w:p>
      <w:r>
        <w:rPr>
          <w:sz w:val="22"/>
        </w:rPr>
        <w:t>- DTOs</w:t>
      </w:r>
    </w:p>
    <w:p>
      <w:r>
        <w:rPr>
          <w:sz w:val="22"/>
        </w:rPr>
        <w:t>- Mapper</w:t>
      </w:r>
    </w:p>
    <w:p>
      <w:r>
        <w:rPr>
          <w:sz w:val="22"/>
        </w:rPr>
        <w:t>- Service</w:t>
      </w:r>
    </w:p>
    <w:p>
      <w:r>
        <w:rPr>
          <w:sz w:val="22"/>
        </w:rPr>
        <w:t>- Controller</w:t>
      </w:r>
    </w:p>
    <w:p>
      <w:r>
        <w:rPr>
          <w:sz w:val="22"/>
        </w:rPr>
        <w:t>- CRUD APIs</w:t>
      </w:r>
    </w:p>
    <w:p>
      <w:r>
        <w:rPr>
          <w:sz w:val="22"/>
        </w:rPr>
        <w:t>- JWT Protection</w:t>
      </w:r>
    </w:p>
    <w:p>
      <w:r>
        <w:rPr>
          <w:sz w:val="22"/>
        </w:rPr>
        <w:t>- Swagger Integration</w:t>
      </w:r>
    </w:p>
    <w:p>
      <w:r>
        <w:rPr>
          <w:sz w:val="22"/>
        </w:rPr>
        <w:t>- Validation</w:t>
      </w:r>
    </w:p>
    <w:p>
      <w:r>
        <w:rPr>
          <w:sz w:val="22"/>
        </w:rPr>
        <w:t>- PostgreSQL Testing</w:t>
      </w:r>
    </w:p>
    <w:p>
      <w:r>
        <w:rPr>
          <w:sz w:val="22"/>
        </w:rPr>
      </w:r>
    </w:p>
    <w:p>
      <w:r>
        <w:rPr>
          <w:sz w:val="22"/>
        </w:rPr>
        <w:t>## 4. Architecture</w:t>
      </w:r>
    </w:p>
    <w:p>
      <w:r>
        <w:rPr>
          <w:sz w:val="22"/>
        </w:rPr>
      </w:r>
    </w:p>
    <w:p>
      <w:r>
        <w:rPr>
          <w:sz w:val="22"/>
        </w:rPr>
        <w:t>Client</w:t>
      </w:r>
    </w:p>
    <w:p>
      <w:r>
        <w:rPr>
          <w:sz w:val="22"/>
        </w:rPr>
        <w:t>→ Controller</w:t>
      </w:r>
    </w:p>
    <w:p>
      <w:r>
        <w:rPr>
          <w:sz w:val="22"/>
        </w:rPr>
        <w:t>→ Service</w:t>
      </w:r>
    </w:p>
    <w:p>
      <w:r>
        <w:rPr>
          <w:sz w:val="22"/>
        </w:rPr>
        <w:t>→ Mapper</w:t>
      </w:r>
    </w:p>
    <w:p>
      <w:r>
        <w:rPr>
          <w:sz w:val="22"/>
        </w:rPr>
        <w:t>→ Repository</w:t>
      </w:r>
    </w:p>
    <w:p>
      <w:r>
        <w:rPr>
          <w:sz w:val="22"/>
        </w:rPr>
        <w:t>→ PostgreSQL</w:t>
      </w:r>
    </w:p>
    <w:p>
      <w:r>
        <w:rPr>
          <w:sz w:val="22"/>
        </w:rPr>
      </w:r>
    </w:p>
    <w:p>
      <w:r>
        <w:rPr>
          <w:sz w:val="22"/>
        </w:rPr>
        <w:t>Shared Components:</w:t>
      </w:r>
    </w:p>
    <w:p>
      <w:r>
        <w:rPr>
          <w:sz w:val="22"/>
        </w:rPr>
        <w:t>- BaseEntity</w:t>
      </w:r>
    </w:p>
    <w:p>
      <w:r>
        <w:rPr>
          <w:sz w:val="22"/>
        </w:rPr>
        <w:t>- ApiResponse&lt;T&gt;</w:t>
      </w:r>
    </w:p>
    <w:p>
      <w:r>
        <w:rPr>
          <w:sz w:val="22"/>
        </w:rPr>
        <w:t>- GlobalExceptionHandler</w:t>
      </w:r>
    </w:p>
    <w:p>
      <w:r>
        <w:rPr>
          <w:sz w:val="22"/>
        </w:rPr>
        <w:t>- SecurityConfig</w:t>
      </w:r>
    </w:p>
    <w:p>
      <w:r>
        <w:rPr>
          <w:sz w:val="22"/>
        </w:rPr>
        <w:t>- JwtAuthenticationFilter</w:t>
      </w:r>
    </w:p>
    <w:p>
      <w:r>
        <w:rPr>
          <w:sz w:val="22"/>
        </w:rPr>
        <w:t>- JwtService</w:t>
      </w:r>
    </w:p>
    <w:p>
      <w:r>
        <w:rPr>
          <w:sz w:val="22"/>
        </w:rPr>
        <w:t>- OpenApiConfig</w:t>
      </w:r>
    </w:p>
    <w:p>
      <w:r>
        <w:rPr>
          <w:sz w:val="22"/>
        </w:rPr>
      </w:r>
    </w:p>
    <w:p>
      <w:r>
        <w:rPr>
          <w:sz w:val="22"/>
        </w:rPr>
        <w:t>## 5. Package Structure</w:t>
      </w:r>
    </w:p>
    <w:p>
      <w:r>
        <w:rPr>
          <w:sz w:val="22"/>
        </w:rPr>
      </w:r>
    </w:p>
    <w:p>
      <w:r>
        <w:rPr>
          <w:sz w:val="22"/>
        </w:rPr>
        <w:t>```text</w:t>
      </w:r>
    </w:p>
    <w:p>
      <w:r>
        <w:rPr>
          <w:sz w:val="22"/>
        </w:rPr>
        <w:t>airline</w:t>
      </w:r>
    </w:p>
    <w:p>
      <w:r>
        <w:rPr>
          <w:sz w:val="22"/>
        </w:rPr>
        <w:t>├── controller</w:t>
      </w:r>
    </w:p>
    <w:p>
      <w:r>
        <w:rPr>
          <w:sz w:val="22"/>
        </w:rPr>
        <w:t>├── dto</w:t>
      </w:r>
    </w:p>
    <w:p>
      <w:r>
        <w:rPr>
          <w:sz w:val="22"/>
        </w:rPr>
        <w:t>│   ├── request</w:t>
      </w:r>
    </w:p>
    <w:p>
      <w:r>
        <w:rPr>
          <w:sz w:val="22"/>
        </w:rPr>
        <w:t>│   └── response</w:t>
      </w:r>
    </w:p>
    <w:p>
      <w:r>
        <w:rPr>
          <w:sz w:val="22"/>
        </w:rPr>
        <w:t>├── entity</w:t>
      </w:r>
    </w:p>
    <w:p>
      <w:r>
        <w:rPr>
          <w:sz w:val="22"/>
        </w:rPr>
        <w:t>├── mapper</w:t>
      </w:r>
    </w:p>
    <w:p>
      <w:r>
        <w:rPr>
          <w:sz w:val="22"/>
        </w:rPr>
        <w:t>├── repository</w:t>
      </w:r>
    </w:p>
    <w:p>
      <w:r>
        <w:rPr>
          <w:sz w:val="22"/>
        </w:rPr>
        <w:t>└── service</w:t>
      </w:r>
    </w:p>
    <w:p>
      <w:r>
        <w:rPr>
          <w:sz w:val="22"/>
        </w:rPr>
        <w:t>```</w:t>
      </w:r>
    </w:p>
    <w:p>
      <w:r>
        <w:rPr>
          <w:sz w:val="22"/>
        </w:rPr>
      </w:r>
    </w:p>
    <w:p>
      <w:r>
        <w:rPr>
          <w:sz w:val="22"/>
        </w:rPr>
        <w:t>## 6. Components Implemented</w:t>
      </w:r>
    </w:p>
    <w:p>
      <w:r>
        <w:rPr>
          <w:sz w:val="22"/>
        </w:rPr>
      </w:r>
    </w:p>
    <w:p>
      <w:r>
        <w:rPr>
          <w:sz w:val="22"/>
        </w:rPr>
        <w:t>- AirlineStatus</w:t>
      </w:r>
    </w:p>
    <w:p>
      <w:r>
        <w:rPr>
          <w:sz w:val="22"/>
        </w:rPr>
        <w:t>- Airline Entity</w:t>
      </w:r>
    </w:p>
    <w:p>
      <w:r>
        <w:rPr>
          <w:sz w:val="22"/>
        </w:rPr>
        <w:t>- AirlineRepository</w:t>
      </w:r>
    </w:p>
    <w:p>
      <w:r>
        <w:rPr>
          <w:sz w:val="22"/>
        </w:rPr>
        <w:t>- AirlineRequest</w:t>
      </w:r>
    </w:p>
    <w:p>
      <w:r>
        <w:rPr>
          <w:sz w:val="22"/>
        </w:rPr>
        <w:t>- AirlineResponse</w:t>
      </w:r>
    </w:p>
    <w:p>
      <w:r>
        <w:rPr>
          <w:sz w:val="22"/>
        </w:rPr>
        <w:t>- AirlineMapper</w:t>
      </w:r>
    </w:p>
    <w:p>
      <w:r>
        <w:rPr>
          <w:sz w:val="22"/>
        </w:rPr>
        <w:t>- AirlineService</w:t>
      </w:r>
    </w:p>
    <w:p>
      <w:r>
        <w:rPr>
          <w:sz w:val="22"/>
        </w:rPr>
        <w:t>- AirlineServiceImpl</w:t>
      </w:r>
    </w:p>
    <w:p>
      <w:r>
        <w:rPr>
          <w:sz w:val="22"/>
        </w:rPr>
        <w:t>- AirlineController</w:t>
      </w:r>
    </w:p>
    <w:p>
      <w:r>
        <w:rPr>
          <w:sz w:val="22"/>
        </w:rPr>
      </w:r>
    </w:p>
    <w:p>
      <w:r>
        <w:rPr>
          <w:sz w:val="22"/>
        </w:rPr>
        <w:t>## 7. Security</w:t>
      </w:r>
    </w:p>
    <w:p>
      <w:r>
        <w:rPr>
          <w:sz w:val="22"/>
        </w:rPr>
      </w:r>
    </w:p>
    <w:p>
      <w:r>
        <w:rPr>
          <w:sz w:val="22"/>
        </w:rPr>
        <w:t>- JWT Protected APIs</w:t>
      </w:r>
    </w:p>
    <w:p>
      <w:r>
        <w:rPr>
          <w:sz w:val="22"/>
        </w:rPr>
        <w:t>- Swagger Bearer Authentication</w:t>
      </w:r>
    </w:p>
    <w:p>
      <w:r>
        <w:rPr>
          <w:sz w:val="22"/>
        </w:rPr>
      </w:r>
    </w:p>
    <w:p>
      <w:r>
        <w:rPr>
          <w:sz w:val="22"/>
        </w:rPr>
        <w:t>## 8. Validation</w:t>
      </w:r>
    </w:p>
    <w:p>
      <w:r>
        <w:rPr>
          <w:sz w:val="22"/>
        </w:rPr>
      </w:r>
    </w:p>
    <w:p>
      <w:r>
        <w:rPr>
          <w:sz w:val="22"/>
        </w:rPr>
        <w:t>- Bean Validation</w:t>
      </w:r>
    </w:p>
    <w:p>
      <w:r>
        <w:rPr>
          <w:sz w:val="22"/>
        </w:rPr>
        <w:t>- Global Validation Exception Handling</w:t>
      </w:r>
    </w:p>
    <w:p>
      <w:r>
        <w:rPr>
          <w:sz w:val="22"/>
        </w:rPr>
      </w:r>
    </w:p>
    <w:p>
      <w:r>
        <w:rPr>
          <w:sz w:val="22"/>
        </w:rPr>
        <w:t>## 9. Testing Summary</w:t>
      </w:r>
    </w:p>
    <w:p>
      <w:r>
        <w:rPr>
          <w:sz w:val="22"/>
        </w:rPr>
      </w:r>
    </w:p>
    <w:p>
      <w:r>
        <w:rPr>
          <w:sz w:val="22"/>
        </w:rPr>
        <w:t>- Application Startup ✅</w:t>
      </w:r>
    </w:p>
    <w:p>
      <w:r>
        <w:rPr>
          <w:sz w:val="22"/>
        </w:rPr>
        <w:t>- Hibernate Table Creation ✅</w:t>
      </w:r>
    </w:p>
    <w:p>
      <w:r>
        <w:rPr>
          <w:sz w:val="22"/>
        </w:rPr>
        <w:t>- Create Airline ✅</w:t>
      </w:r>
    </w:p>
    <w:p>
      <w:r>
        <w:rPr>
          <w:sz w:val="22"/>
        </w:rPr>
        <w:t>- Get All Airlines ✅</w:t>
      </w:r>
    </w:p>
    <w:p>
      <w:r>
        <w:rPr>
          <w:sz w:val="22"/>
        </w:rPr>
        <w:t>- Get Airline By ID ✅</w:t>
      </w:r>
    </w:p>
    <w:p>
      <w:r>
        <w:rPr>
          <w:sz w:val="22"/>
        </w:rPr>
        <w:t>- Update Airline ✅</w:t>
      </w:r>
    </w:p>
    <w:p>
      <w:r>
        <w:rPr>
          <w:sz w:val="22"/>
        </w:rPr>
        <w:t>- Delete Airline ✅</w:t>
      </w:r>
    </w:p>
    <w:p>
      <w:r>
        <w:rPr>
          <w:sz w:val="22"/>
        </w:rPr>
        <w:t>- Duplicate Airline Validation ✅</w:t>
      </w:r>
    </w:p>
    <w:p>
      <w:r>
        <w:rPr>
          <w:sz w:val="22"/>
        </w:rPr>
        <w:t>- Invalid Airline ID ✅</w:t>
      </w:r>
    </w:p>
    <w:p>
      <w:r>
        <w:rPr>
          <w:sz w:val="22"/>
        </w:rPr>
        <w:t>- Bean Validation ✅</w:t>
      </w:r>
    </w:p>
    <w:p>
      <w:r>
        <w:rPr>
          <w:sz w:val="22"/>
        </w:rPr>
        <w:t>- PostgreSQL Verification ✅</w:t>
      </w:r>
    </w:p>
    <w:p>
      <w:r>
        <w:rPr>
          <w:sz w:val="22"/>
        </w:rPr>
      </w:r>
    </w:p>
    <w:p>
      <w:r>
        <w:rPr>
          <w:sz w:val="22"/>
        </w:rPr>
        <w:t>## 10. Challenges Faced</w:t>
      </w:r>
    </w:p>
    <w:p>
      <w:r>
        <w:rPr>
          <w:sz w:val="22"/>
        </w:rPr>
      </w:r>
    </w:p>
    <w:p>
      <w:r>
        <w:rPr>
          <w:sz w:val="22"/>
        </w:rPr>
        <w:t>- Swagger authorization reset after restart.</w:t>
      </w:r>
    </w:p>
    <w:p>
      <w:r>
        <w:rPr>
          <w:sz w:val="22"/>
        </w:rPr>
        <w:t>- Validation payload used "null" (string) instead of null (JSON value).</w:t>
      </w:r>
    </w:p>
    <w:p>
      <w:r>
        <w:rPr>
          <w:sz w:val="22"/>
        </w:rPr>
      </w:r>
    </w:p>
    <w:p>
      <w:r>
        <w:rPr>
          <w:sz w:val="22"/>
        </w:rPr>
        <w:t>## 11. Lessons Learned</w:t>
      </w:r>
    </w:p>
    <w:p>
      <w:r>
        <w:rPr>
          <w:sz w:val="22"/>
        </w:rPr>
      </w:r>
    </w:p>
    <w:p>
      <w:r>
        <w:rPr>
          <w:sz w:val="22"/>
        </w:rPr>
        <w:t>- Frozen architecture accelerates module implementation.</w:t>
      </w:r>
    </w:p>
    <w:p>
      <w:r>
        <w:rPr>
          <w:sz w:val="22"/>
        </w:rPr>
        <w:t>- Centralized validation benefits every module.</w:t>
      </w:r>
    </w:p>
    <w:p>
      <w:r>
        <w:rPr>
          <w:sz w:val="22"/>
        </w:rPr>
        <w:t>- Consistent service pattern improves maintainability.</w:t>
      </w:r>
    </w:p>
    <w:p>
      <w:r>
        <w:rPr>
          <w:sz w:val="22"/>
        </w:rPr>
      </w:r>
    </w:p>
    <w:p>
      <w:r>
        <w:rPr>
          <w:sz w:val="22"/>
        </w:rPr>
        <w:t>## 12. Phase Outcome</w:t>
      </w:r>
    </w:p>
    <w:p>
      <w:r>
        <w:rPr>
          <w:sz w:val="22"/>
        </w:rPr>
      </w:r>
    </w:p>
    <w:p>
      <w:r>
        <w:rPr>
          <w:sz w:val="22"/>
        </w:rPr>
        <w:t>Phase 5 completed successfully and approved.</w:t>
      </w:r>
    </w:p>
    <w:p>
      <w:r>
        <w:rPr>
          <w:sz w:val="22"/>
        </w:rPr>
      </w:r>
    </w:p>
    <w:p>
      <w:r>
        <w:rPr>
          <w:sz w:val="22"/>
        </w:rPr>
        <w:t>## 13. Next Phase</w:t>
      </w:r>
    </w:p>
    <w:p>
      <w:r>
        <w:rPr>
          <w:sz w:val="22"/>
        </w:rPr>
      </w:r>
    </w:p>
    <w:p>
      <w:r>
        <w:rPr>
          <w:sz w:val="22"/>
        </w:rPr>
        <w:t>Phase 6 – Aircraft Module.</w:t>
      </w:r>
    </w:p>
    <w:p>
      <w:r>
        <w:rPr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