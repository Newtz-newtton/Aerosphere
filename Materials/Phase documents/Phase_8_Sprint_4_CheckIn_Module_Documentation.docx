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AeroSphere Airline Reservation &amp; Operations Platform</w:t>
      </w:r>
    </w:p>
    <w:p>
      <w:pPr>
        <w:pStyle w:val="Heading2"/>
      </w:pPr>
      <w:r>
        <w:t>Phase 8 – Sprint 4</w:t>
      </w:r>
    </w:p>
    <w:p>
      <w:pPr>
        <w:pStyle w:val="Heading2"/>
      </w:pPr>
      <w:r>
        <w:t>Check-in Module Documentation</w:t>
      </w:r>
    </w:p>
    <w:p>
      <w:pPr>
        <w:pStyle w:val="Heading2"/>
      </w:pPr>
      <w:r>
        <w:t>Sprint Overview</w:t>
      </w:r>
    </w:p>
    <w:p>
      <w:r>
        <w:t>Implemented the Check-in module completing the workflow User → Booking → Payment → Ticket → Check-in. Built using the frozen modular monolith architecture with DTO, Repository, Mapper, Service patterns, JWT Security, ApiResponse wrapper and centralized exception handling.</w:t>
      </w:r>
    </w:p>
    <w:p>
      <w:pPr>
        <w:pStyle w:val="Heading2"/>
      </w:pPr>
      <w:r>
        <w:t>Objectives</w:t>
      </w:r>
    </w:p>
    <w:p>
      <w:r>
        <w:t>Implement CheckIn entity, relationship, CRUD APIs, business rules, snapshots, integration testing and unit testing.</w:t>
      </w:r>
    </w:p>
    <w:p>
      <w:pPr>
        <w:pStyle w:val="Heading2"/>
      </w:pPr>
      <w:r>
        <w:t>Package Structure</w:t>
      </w:r>
    </w:p>
    <w:p>
      <w:r>
        <w:t>checkin/</w:t>
        <w:br/>
        <w:t>├── controller</w:t>
        <w:br/>
        <w:t>├── dto/request</w:t>
        <w:br/>
        <w:t>├── dto/response</w:t>
        <w:br/>
        <w:t>├── entity</w:t>
        <w:br/>
        <w:t>├── mapper</w:t>
        <w:br/>
        <w:t>├── repository</w:t>
        <w:br/>
        <w:t>└── service</w:t>
      </w:r>
    </w:p>
    <w:p>
      <w:pPr>
        <w:pStyle w:val="Heading2"/>
      </w:pPr>
      <w:r>
        <w:t>Entity</w:t>
      </w:r>
    </w:p>
    <w:p>
      <w:r>
        <w:t>Fields: id, ticket, passengerName, flightNumber, checkInStatus, checkedInAt</w:t>
      </w:r>
    </w:p>
    <w:p>
      <w:pPr>
        <w:pStyle w:val="Heading2"/>
      </w:pPr>
      <w:r>
        <w:t>Relationship</w:t>
      </w:r>
    </w:p>
    <w:p>
      <w:r>
        <w:t>Ticket (1) → CheckIn (1). Passenger name and flight number are immutable snapshots copied from Ticket.</w:t>
      </w:r>
    </w:p>
    <w:p>
      <w:pPr>
        <w:pStyle w:val="Heading2"/>
      </w:pPr>
      <w:r>
        <w:t>Business Rules</w:t>
      </w:r>
    </w:p>
    <w:p>
      <w:r>
        <w:t>Ticket must exist. One Check-in per Ticket. checkedInAt immutable. CHECKED_IN default. Ticket is source of truth.</w:t>
      </w:r>
    </w:p>
    <w:p>
      <w:pPr>
        <w:pStyle w:val="Heading2"/>
      </w:pPr>
      <w:r>
        <w:t>Repository</w:t>
      </w:r>
    </w:p>
    <w:p>
      <w:r>
        <w:t>existsByTicketId(), findByTicketId(), findAllWithRelationships(), findByIdWithRelationships(), JOIN FETCH for Ticket.</w:t>
      </w:r>
    </w:p>
    <w:p>
      <w:pPr>
        <w:pStyle w:val="Heading2"/>
      </w:pPr>
      <w:r>
        <w:t>Service</w:t>
      </w:r>
    </w:p>
    <w:p>
      <w:r>
        <w:t>createCheckIn(), getAllCheckIns(), getCheckInById(), updateCheckIn(), deleteCheckIn(), validateCheckInRequest().</w:t>
      </w:r>
    </w:p>
    <w:p>
      <w:pPr>
        <w:pStyle w:val="Heading2"/>
      </w:pPr>
      <w:r>
        <w:t>Controller</w:t>
      </w:r>
    </w:p>
    <w:p>
      <w:r>
        <w:t>POST, GET, GET/{id}, PUT/{id}, DELETE/{id} with role-based authorization.</w:t>
      </w:r>
    </w:p>
    <w:p>
      <w:pPr>
        <w:pStyle w:val="Heading2"/>
      </w:pPr>
      <w:r>
        <w:t>Integration Testing (15/15 Passed)</w:t>
      </w:r>
    </w:p>
    <w:p>
      <w:r>
        <w:t>1.Create</w:t>
        <w:br/>
        <w:t>2.Invalid Ticket</w:t>
        <w:br/>
        <w:t>3.Duplicate</w:t>
        <w:br/>
        <w:t>4.Get All</w:t>
        <w:br/>
        <w:t>5.Get By ID</w:t>
        <w:br/>
        <w:t>6.Invalid ID</w:t>
        <w:br/>
        <w:t>7.Update</w:t>
        <w:br/>
        <w:t>8.Invalid Ticket Update</w:t>
        <w:br/>
        <w:t>9.Duplicate Update</w:t>
        <w:br/>
        <w:t>10.Delete ADMIN</w:t>
        <w:br/>
        <w:t>11.Delete STAFF</w:t>
        <w:br/>
        <w:t>12.Invalid Delete</w:t>
        <w:br/>
        <w:t>13.Validation</w:t>
        <w:br/>
        <w:t>14.Response Mapping</w:t>
        <w:br/>
        <w:t>15.Security</w:t>
      </w:r>
    </w:p>
    <w:p>
      <w:pPr>
        <w:pStyle w:val="Heading2"/>
      </w:pPr>
      <w:r>
        <w:t>Unit Testing (12/12 Passed)</w:t>
      </w:r>
    </w:p>
    <w:p>
      <w:r>
        <w:t>createCheckIn:3</w:t>
        <w:br/>
        <w:t>getAll:1</w:t>
        <w:br/>
        <w:t>getById:2</w:t>
        <w:br/>
        <w:t>update:4</w:t>
        <w:br/>
        <w:t>delete:2</w:t>
      </w:r>
    </w:p>
    <w:p>
      <w:pPr>
        <w:pStyle w:val="Heading2"/>
      </w:pPr>
      <w:r>
        <w:t>Quality Gates</w:t>
      </w:r>
    </w:p>
    <w:p>
      <w:r>
        <w:t>Hibernate ✓ Swagger ✓ Integration Tests ✓ Unit Tests ✓ Security ✓ Lazy Loading ✓</w:t>
      </w:r>
    </w:p>
    <w:p>
      <w:pPr>
        <w:pStyle w:val="Heading2"/>
      </w:pPr>
      <w:r>
        <w:t>Outcome</w:t>
      </w:r>
    </w:p>
    <w:p>
      <w:r>
        <w:t>Sprint 4 completed successfully and frozen.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