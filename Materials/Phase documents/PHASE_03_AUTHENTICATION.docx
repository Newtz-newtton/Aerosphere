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PHASE_03_AUTHENTICATION</w:t>
      </w:r>
    </w:p>
    <w:p>
      <w:r>
        <w:rPr>
          <w:b/>
        </w:rPr>
        <w:t>AeroSphere</w:t>
        <w:br/>
      </w:r>
      <w:r>
        <w:t>Phase 3 Documentation</w:t>
        <w:br/>
      </w:r>
      <w:r>
        <w:t>Module: Authentication</w:t>
        <w:br/>
        <w:t>Status: Completed</w:t>
        <w:br/>
        <w:t>Completion Date: 2026-07-10</w:t>
      </w:r>
    </w:p>
    <w:p>
      <w:pPr>
        <w:pStyle w:val="Heading2"/>
      </w:pPr>
      <w:r>
        <w:t>Objective</w:t>
      </w:r>
    </w:p>
    <w:p>
      <w:r>
        <w:t>Implement a complete JWT-based authentication system with secure user registration, login, password encryption, standardized API responses, centralized exception handling, and stateless session management.</w:t>
      </w:r>
    </w:p>
    <w:p>
      <w:pPr>
        <w:pStyle w:val="Heading2"/>
      </w:pPr>
      <w:r>
        <w:t>Scope</w:t>
      </w:r>
    </w:p>
    <w:p>
      <w:r>
        <w:t>User Domain Model</w:t>
      </w:r>
    </w:p>
    <w:p>
      <w:r>
        <w:t>Role Management</w:t>
      </w:r>
    </w:p>
    <w:p>
      <w:r>
        <w:t>Authentication APIs</w:t>
      </w:r>
    </w:p>
    <w:p>
      <w:r>
        <w:t>JWT Authentication</w:t>
      </w:r>
    </w:p>
    <w:p>
      <w:r>
        <w:t>Password Encryption</w:t>
      </w:r>
    </w:p>
    <w:p>
      <w:r>
        <w:t>Spring Security Configuration</w:t>
      </w:r>
    </w:p>
    <w:p>
      <w:r>
        <w:t>Request Validation</w:t>
      </w:r>
    </w:p>
    <w:p>
      <w:r>
        <w:t>Exception Handling</w:t>
      </w:r>
    </w:p>
    <w:p>
      <w:r>
        <w:t>Swagger Integration</w:t>
      </w:r>
    </w:p>
    <w:p>
      <w:r>
        <w:t>PostgreSQL Integration</w:t>
      </w:r>
    </w:p>
    <w:p>
      <w:r>
        <w:t>API Verification</w:t>
      </w:r>
    </w:p>
    <w:p>
      <w:pPr>
        <w:pStyle w:val="Heading2"/>
      </w:pPr>
      <w:r>
        <w:t>Module Architecture</w:t>
      </w:r>
    </w:p>
    <w:p>
      <w:r>
        <w:t>Controller</w:t>
      </w:r>
    </w:p>
    <w:p>
      <w:r>
        <w:t>↓</w:t>
      </w:r>
    </w:p>
    <w:p>
      <w:r>
        <w:t>DTO Validation</w:t>
      </w:r>
    </w:p>
    <w:p>
      <w:r>
        <w:t>↓</w:t>
      </w:r>
    </w:p>
    <w:p>
      <w:r>
        <w:t>Auth Service</w:t>
      </w:r>
    </w:p>
    <w:p>
      <w:r>
        <w:t>↓</w:t>
      </w:r>
    </w:p>
    <w:p>
      <w:r>
        <w:t>Password Encoder</w:t>
      </w:r>
    </w:p>
    <w:p>
      <w:r>
        <w:t>↓</w:t>
      </w:r>
    </w:p>
    <w:p>
      <w:r>
        <w:t>User Mapper</w:t>
      </w:r>
    </w:p>
    <w:p>
      <w:r>
        <w:t>↓</w:t>
      </w:r>
    </w:p>
    <w:p>
      <w:r>
        <w:t>User Repository</w:t>
      </w:r>
    </w:p>
    <w:p>
      <w:r>
        <w:t>↓</w:t>
      </w:r>
    </w:p>
    <w:p>
      <w:r>
        <w:t>Hibernate</w:t>
      </w:r>
    </w:p>
    <w:p>
      <w:r>
        <w:t>↓</w:t>
      </w:r>
    </w:p>
    <w:p>
      <w:r>
        <w:t>PostgreSQL</w:t>
      </w:r>
    </w:p>
    <w:p>
      <w:r>
        <w:t>↓</w:t>
      </w:r>
    </w:p>
    <w:p>
      <w:r>
        <w:t>JWT Generation</w:t>
      </w:r>
    </w:p>
    <w:p>
      <w:r>
        <w:t>↓</w:t>
      </w:r>
    </w:p>
    <w:p>
      <w:r>
        <w:t>ApiResponse</w:t>
      </w:r>
    </w:p>
    <w:p>
      <w:pPr>
        <w:pStyle w:val="Heading2"/>
      </w:pPr>
      <w:r>
        <w:t>Package Structure</w:t>
      </w:r>
    </w:p>
    <w:p>
      <w:r>
        <w:t>com.aerosphere.auth</w:t>
      </w:r>
    </w:p>
    <w:p>
      <w:r>
        <w:t>- controller/AuthController</w:t>
      </w:r>
    </w:p>
    <w:p>
      <w:r>
        <w:t>- dto/request (RegisterRequest, LoginRequest)</w:t>
      </w:r>
    </w:p>
    <w:p>
      <w:r>
        <w:t>- dto/response (RegisterResponse, LoginResponse)</w:t>
      </w:r>
    </w:p>
    <w:p>
      <w:r>
        <w:t>- entity (User, Role)</w:t>
      </w:r>
    </w:p>
    <w:p>
      <w:r>
        <w:t>- mapper/UserMapper</w:t>
      </w:r>
    </w:p>
    <w:p>
      <w:r>
        <w:t>- repository/UserRepository</w:t>
      </w:r>
    </w:p>
    <w:p>
      <w:r>
        <w:t>- service (AuthService, AuthServiceImpl)</w:t>
      </w:r>
    </w:p>
    <w:p/>
    <w:p>
      <w:r>
        <w:t>com.aerosphere.security</w:t>
      </w:r>
    </w:p>
    <w:p>
      <w:r>
        <w:t>- JwtService</w:t>
      </w:r>
    </w:p>
    <w:p>
      <w:r>
        <w:t>- JwtAuthenticationFilter</w:t>
      </w:r>
    </w:p>
    <w:p>
      <w:r>
        <w:t>- JwtAuthenticationEntryPoint</w:t>
      </w:r>
    </w:p>
    <w:p>
      <w:pPr>
        <w:pStyle w:val="Heading2"/>
      </w:pPr>
      <w:r>
        <w:t>Features Implemented</w:t>
      </w:r>
    </w:p>
    <w:p>
      <w:r>
        <w:t>• Secure User Registration</w:t>
      </w:r>
    </w:p>
    <w:p>
      <w:r>
        <w:t>• Secure User Login</w:t>
      </w:r>
    </w:p>
    <w:p>
      <w:r>
        <w:t>• JWT Authentication</w:t>
      </w:r>
    </w:p>
    <w:p>
      <w:r>
        <w:t>• BCrypt Password Encryption</w:t>
      </w:r>
    </w:p>
    <w:p>
      <w:r>
        <w:t>• Stateless Spring Security</w:t>
      </w:r>
    </w:p>
    <w:p>
      <w:r>
        <w:t>• Global Exception Handling</w:t>
      </w:r>
    </w:p>
    <w:p>
      <w:r>
        <w:t>• Swagger Documentation</w:t>
      </w:r>
    </w:p>
    <w:p>
      <w:r>
        <w:t>• PostgreSQL Persistence</w:t>
      </w:r>
    </w:p>
    <w:p>
      <w:pPr>
        <w:pStyle w:val="Heading2"/>
      </w:pPr>
      <w:r>
        <w:t>API Endpoints</w:t>
      </w:r>
    </w:p>
    <w:p>
      <w:r>
        <w:t>POST /api/v1/auth/register</w:t>
      </w:r>
    </w:p>
    <w:p>
      <w:r>
        <w:t>POST /api/v1/auth/login</w:t>
      </w:r>
    </w:p>
    <w:p>
      <w:pPr>
        <w:pStyle w:val="Heading2"/>
      </w:pPr>
      <w:r>
        <w:t>Database</w:t>
      </w:r>
    </w:p>
    <w:p>
      <w:r>
        <w:t>users table with id, first_name, last_name, email, password, role, created_at, updated_at. Constraints: Primary Key, Unique Email, Role Check.</w:t>
      </w:r>
    </w:p>
    <w:p>
      <w:pPr>
        <w:pStyle w:val="Heading2"/>
      </w:pPr>
      <w:r>
        <w:t>Verification Summary</w:t>
      </w:r>
    </w:p>
    <w:p>
      <w:r>
        <w:t>Register API: PASS</w:t>
      </w:r>
    </w:p>
    <w:p>
      <w:r>
        <w:t>Login API: PASS</w:t>
      </w:r>
    </w:p>
    <w:p>
      <w:r>
        <w:t>Duplicate Email: PASS</w:t>
      </w:r>
    </w:p>
    <w:p>
      <w:r>
        <w:t>Invalid Email: PASS</w:t>
      </w:r>
    </w:p>
    <w:p>
      <w:r>
        <w:t>Invalid Password: PASS</w:t>
      </w:r>
    </w:p>
    <w:p>
      <w:r>
        <w:t>JWT Generation: PASS</w:t>
      </w:r>
    </w:p>
    <w:p>
      <w:r>
        <w:t>PostgreSQL Persistence: PASS</w:t>
      </w:r>
    </w:p>
    <w:p>
      <w:r>
        <w:t>BCrypt Hash Verification: PASS</w:t>
      </w:r>
    </w:p>
    <w:p>
      <w:r>
        <w:t>Swagger Verification: PASS</w:t>
      </w:r>
    </w:p>
    <w:p>
      <w:pPr>
        <w:pStyle w:val="Heading2"/>
      </w:pPr>
      <w:r>
        <w:t>Engineering Decisions</w:t>
      </w:r>
    </w:p>
    <w:p>
      <w:r>
        <w:t>JWT for stateless authentication.</w:t>
      </w:r>
    </w:p>
    <w:p>
      <w:r>
        <w:t>BCrypt for password hashing.</w:t>
      </w:r>
    </w:p>
    <w:p>
      <w:r>
        <w:t>ApiResponse&lt;T&gt; for consistent responses.</w:t>
      </w:r>
    </w:p>
    <w:p>
      <w:r>
        <w:t>Global Exception Handler.</w:t>
      </w:r>
    </w:p>
    <w:p>
      <w:r>
        <w:t>Layered Architecture with DTO, Mapper, Service, Repository.</w:t>
      </w:r>
    </w:p>
    <w:p>
      <w:pPr>
        <w:pStyle w:val="Heading2"/>
      </w:pPr>
      <w:r>
        <w:t>Lessons Learned</w:t>
      </w:r>
    </w:p>
    <w:p>
      <w:r>
        <w:t>Spring Security Filter Chain</w:t>
      </w:r>
    </w:p>
    <w:p>
      <w:r>
        <w:t>JWT Lifecycle</w:t>
      </w:r>
    </w:p>
    <w:p>
      <w:r>
        <w:t>BCrypt</w:t>
      </w:r>
    </w:p>
    <w:p>
      <w:r>
        <w:t>REST Security</w:t>
      </w:r>
    </w:p>
    <w:p>
      <w:r>
        <w:t>Repository Pattern</w:t>
      </w:r>
    </w:p>
    <w:p>
      <w:r>
        <w:t>DTO Pattern</w:t>
      </w:r>
    </w:p>
    <w:p>
      <w:r>
        <w:t>Mapper Pattern</w:t>
      </w:r>
    </w:p>
    <w:p>
      <w:r>
        <w:t>Swagger Integration</w:t>
      </w:r>
    </w:p>
    <w:p>
      <w:pPr>
        <w:pStyle w:val="Heading2"/>
      </w:pPr>
      <w:r>
        <w:t>Git Milestone</w:t>
      </w:r>
    </w:p>
    <w:p>
      <w:r>
        <w:t>Commit: feat(auth): implement and complete JWT authentication module</w:t>
      </w:r>
    </w:p>
    <w:p>
      <w:r>
        <w:t>Hash: ae8e84f</w:t>
      </w:r>
    </w:p>
    <w:p>
      <w:pPr>
        <w:pStyle w:val="Heading2"/>
      </w:pPr>
      <w:r>
        <w:t>Phase Summary</w:t>
      </w:r>
    </w:p>
    <w:p>
      <w:r>
        <w:t>Authentication module successfully completed and verified. This establishes the reusable security architecture for the remaining AeroSphere modules.</w:t>
      </w:r>
    </w:p>
    <w:p>
      <w:pPr>
        <w:pStyle w:val="Heading2"/>
      </w:pPr>
      <w:r>
        <w:t>Next Phase</w:t>
      </w:r>
    </w:p>
    <w:p>
      <w:r>
        <w:t>Phase 4 - Airport Module</w:t>
      </w:r>
    </w:p>
    <w:p>
      <w:r>
        <w:t>Objectives: Airport Entity, Repository, Service, Controller, CRUD APIs, Validation, Swagger Testing, PostgreSQL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