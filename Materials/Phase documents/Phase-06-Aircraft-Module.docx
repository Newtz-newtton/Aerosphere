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06 - Aircraft Module</w:t>
      </w:r>
    </w:p>
    <w:p>
      <w:r>
        <w:rPr>
          <w:sz w:val="22"/>
        </w:rPr>
        <w:t># Phase 06 - Aircraft Module</w:t>
      </w:r>
    </w:p>
    <w:p>
      <w:r>
        <w:rPr>
          <w:sz w:val="22"/>
        </w:rPr>
      </w:r>
    </w:p>
    <w:p>
      <w:r>
        <w:rPr>
          <w:sz w:val="22"/>
        </w:rPr>
        <w:t>## Project</w:t>
      </w:r>
    </w:p>
    <w:p>
      <w:r>
        <w:rPr>
          <w:sz w:val="22"/>
        </w:rPr>
        <w:t>**AeroSphere Airline Reservation and Operations Platform**</w:t>
      </w:r>
    </w:p>
    <w:p>
      <w:r>
        <w:rPr>
          <w:sz w:val="22"/>
        </w:rPr>
      </w:r>
    </w:p>
    <w:p>
      <w:r>
        <w:rPr>
          <w:sz w:val="22"/>
        </w:rPr>
        <w:t>**Phase:** 06 – Aircraft Module</w:t>
      </w:r>
    </w:p>
    <w:p>
      <w:r>
        <w:rPr>
          <w:sz w:val="22"/>
        </w:rPr>
        <w:t>**Status:** Completed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## 1. Phase Overview</w:t>
      </w:r>
    </w:p>
    <w:p>
      <w:r>
        <w:rPr>
          <w:sz w:val="22"/>
        </w:rPr>
        <w:t>Phase 6 introduced the Aircraft master-data module following the frozen AeroSphere architecture and reusing all shared infrastructure.</w:t>
      </w:r>
    </w:p>
    <w:p>
      <w:r>
        <w:rPr>
          <w:sz w:val="22"/>
        </w:rPr>
      </w:r>
    </w:p>
    <w:p>
      <w:r>
        <w:rPr>
          <w:sz w:val="22"/>
        </w:rPr>
        <w:t>## 2. Objectives</w:t>
      </w:r>
    </w:p>
    <w:p>
      <w:r>
        <w:rPr>
          <w:sz w:val="22"/>
        </w:rPr>
        <w:t>- Build Aircraft master-data module.</w:t>
      </w:r>
    </w:p>
    <w:p>
      <w:r>
        <w:rPr>
          <w:sz w:val="22"/>
        </w:rPr>
        <w:t>- Reuse common architecture.</w:t>
      </w:r>
    </w:p>
    <w:p>
      <w:r>
        <w:rPr>
          <w:sz w:val="22"/>
        </w:rPr>
        <w:t>- Secure write operations using role-based authorization.</w:t>
      </w:r>
    </w:p>
    <w:p>
      <w:r>
        <w:rPr>
          <w:sz w:val="22"/>
        </w:rPr>
        <w:t>- Validate CRUD operations.</w:t>
      </w:r>
    </w:p>
    <w:p>
      <w:r>
        <w:rPr>
          <w:sz w:val="22"/>
        </w:rPr>
        <w:t>- Verify PostgreSQL persistence.</w:t>
      </w:r>
    </w:p>
    <w:p>
      <w:r>
        <w:rPr>
          <w:sz w:val="22"/>
        </w:rPr>
        <w:t>- Add service layer unit testing.</w:t>
      </w:r>
    </w:p>
    <w:p>
      <w:r>
        <w:rPr>
          <w:sz w:val="22"/>
        </w:rPr>
      </w:r>
    </w:p>
    <w:p>
      <w:r>
        <w:rPr>
          <w:sz w:val="22"/>
        </w:rPr>
        <w:t>## 3. Scope</w:t>
      </w:r>
    </w:p>
    <w:p>
      <w:r>
        <w:rPr>
          <w:sz w:val="22"/>
        </w:rPr>
        <w:t>- Aircraft Entity</w:t>
      </w:r>
    </w:p>
    <w:p>
      <w:r>
        <w:rPr>
          <w:sz w:val="22"/>
        </w:rPr>
        <w:t>- AircraftStatus</w:t>
      </w:r>
    </w:p>
    <w:p>
      <w:r>
        <w:rPr>
          <w:sz w:val="22"/>
        </w:rPr>
        <w:t>- Repository</w:t>
      </w:r>
    </w:p>
    <w:p>
      <w:r>
        <w:rPr>
          <w:sz w:val="22"/>
        </w:rPr>
        <w:t>- DTOs</w:t>
      </w:r>
    </w:p>
    <w:p>
      <w:r>
        <w:rPr>
          <w:sz w:val="22"/>
        </w:rPr>
        <w:t>- Mapper</w:t>
      </w:r>
    </w:p>
    <w:p>
      <w:r>
        <w:rPr>
          <w:sz w:val="22"/>
        </w:rPr>
        <w:t>- Service</w:t>
      </w:r>
    </w:p>
    <w:p>
      <w:r>
        <w:rPr>
          <w:sz w:val="22"/>
        </w:rPr>
        <w:t>- Controller</w:t>
      </w:r>
    </w:p>
    <w:p>
      <w:r>
        <w:rPr>
          <w:sz w:val="22"/>
        </w:rPr>
        <w:t>- CRUD APIs</w:t>
      </w:r>
    </w:p>
    <w:p>
      <w:r>
        <w:rPr>
          <w:sz w:val="22"/>
        </w:rPr>
        <w:t>- JWT</w:t>
      </w:r>
    </w:p>
    <w:p>
      <w:r>
        <w:rPr>
          <w:sz w:val="22"/>
        </w:rPr>
        <w:t>- @PreAuthorize</w:t>
      </w:r>
    </w:p>
    <w:p>
      <w:r>
        <w:rPr>
          <w:sz w:val="22"/>
        </w:rPr>
        <w:t>- Validation</w:t>
      </w:r>
    </w:p>
    <w:p>
      <w:r>
        <w:rPr>
          <w:sz w:val="22"/>
        </w:rPr>
        <w:t>- PostgreSQL</w:t>
      </w:r>
    </w:p>
    <w:p>
      <w:r>
        <w:rPr>
          <w:sz w:val="22"/>
        </w:rPr>
        <w:t>- Mockito Unit Test</w:t>
      </w:r>
    </w:p>
    <w:p>
      <w:r>
        <w:rPr>
          <w:sz w:val="22"/>
        </w:rPr>
      </w:r>
    </w:p>
    <w:p>
      <w:r>
        <w:rPr>
          <w:sz w:val="22"/>
        </w:rPr>
        <w:t>## 4. Architecture</w:t>
      </w:r>
    </w:p>
    <w:p>
      <w:r>
        <w:rPr>
          <w:sz w:val="22"/>
        </w:rPr>
        <w:t>Client → JWT → @PreAuthorize → Controller → Service → Mapper → Repository → PostgreSQL</w:t>
      </w:r>
    </w:p>
    <w:p>
      <w:r>
        <w:rPr>
          <w:sz w:val="22"/>
        </w:rPr>
      </w:r>
    </w:p>
    <w:p>
      <w:r>
        <w:rPr>
          <w:sz w:val="22"/>
        </w:rPr>
        <w:t>Shared:</w:t>
      </w:r>
    </w:p>
    <w:p>
      <w:r>
        <w:rPr>
          <w:sz w:val="22"/>
        </w:rPr>
        <w:t>- BaseEntity</w:t>
      </w:r>
    </w:p>
    <w:p>
      <w:r>
        <w:rPr>
          <w:sz w:val="22"/>
        </w:rPr>
        <w:t>- ApiResponse&lt;T&gt;</w:t>
      </w:r>
    </w:p>
    <w:p>
      <w:r>
        <w:rPr>
          <w:sz w:val="22"/>
        </w:rPr>
        <w:t>- GlobalExceptionHandler</w:t>
      </w:r>
    </w:p>
    <w:p>
      <w:r>
        <w:rPr>
          <w:sz w:val="22"/>
        </w:rPr>
        <w:t>- SecurityConfig</w:t>
      </w:r>
    </w:p>
    <w:p>
      <w:r>
        <w:rPr>
          <w:sz w:val="22"/>
        </w:rPr>
        <w:t>- JwtAuthenticationFilter</w:t>
      </w:r>
    </w:p>
    <w:p>
      <w:r>
        <w:rPr>
          <w:sz w:val="22"/>
        </w:rPr>
        <w:t>- JwtService</w:t>
      </w:r>
    </w:p>
    <w:p>
      <w:r>
        <w:rPr>
          <w:sz w:val="22"/>
        </w:rPr>
        <w:t>- OpenApiConfig</w:t>
      </w:r>
    </w:p>
    <w:p>
      <w:r>
        <w:rPr>
          <w:sz w:val="22"/>
        </w:rPr>
      </w:r>
    </w:p>
    <w:p>
      <w:r>
        <w:rPr>
          <w:sz w:val="22"/>
        </w:rPr>
        <w:t>## 5. Package Structure</w:t>
      </w:r>
    </w:p>
    <w:p>
      <w:r>
        <w:rPr>
          <w:sz w:val="22"/>
        </w:rPr>
        <w:t>aircraft/</w:t>
      </w:r>
    </w:p>
    <w:p>
      <w:r>
        <w:rPr>
          <w:sz w:val="22"/>
        </w:rPr>
        <w:t xml:space="preserve"> controller/</w:t>
      </w:r>
    </w:p>
    <w:p>
      <w:r>
        <w:rPr>
          <w:sz w:val="22"/>
        </w:rPr>
        <w:t xml:space="preserve"> dto/{request,response}</w:t>
      </w:r>
    </w:p>
    <w:p>
      <w:r>
        <w:rPr>
          <w:sz w:val="22"/>
        </w:rPr>
        <w:t xml:space="preserve"> entity/</w:t>
      </w:r>
    </w:p>
    <w:p>
      <w:r>
        <w:rPr>
          <w:sz w:val="22"/>
        </w:rPr>
        <w:t xml:space="preserve"> mapper/</w:t>
      </w:r>
    </w:p>
    <w:p>
      <w:r>
        <w:rPr>
          <w:sz w:val="22"/>
        </w:rPr>
        <w:t xml:space="preserve"> repository/</w:t>
      </w:r>
    </w:p>
    <w:p>
      <w:r>
        <w:rPr>
          <w:sz w:val="22"/>
        </w:rPr>
        <w:t xml:space="preserve"> service/</w:t>
      </w:r>
    </w:p>
    <w:p>
      <w:r>
        <w:rPr>
          <w:sz w:val="22"/>
        </w:rPr>
      </w:r>
    </w:p>
    <w:p>
      <w:r>
        <w:rPr>
          <w:sz w:val="22"/>
        </w:rPr>
        <w:t>## 6. Components</w:t>
      </w:r>
    </w:p>
    <w:p>
      <w:r>
        <w:rPr>
          <w:sz w:val="22"/>
        </w:rPr>
        <w:t>- AircraftStatus</w:t>
      </w:r>
    </w:p>
    <w:p>
      <w:r>
        <w:rPr>
          <w:sz w:val="22"/>
        </w:rPr>
        <w:t>- Aircraft</w:t>
      </w:r>
    </w:p>
    <w:p>
      <w:r>
        <w:rPr>
          <w:sz w:val="22"/>
        </w:rPr>
        <w:t>- AircraftRepository</w:t>
      </w:r>
    </w:p>
    <w:p>
      <w:r>
        <w:rPr>
          <w:sz w:val="22"/>
        </w:rPr>
        <w:t>- AircraftRequest</w:t>
      </w:r>
    </w:p>
    <w:p>
      <w:r>
        <w:rPr>
          <w:sz w:val="22"/>
        </w:rPr>
        <w:t>- AircraftResponse</w:t>
      </w:r>
    </w:p>
    <w:p>
      <w:r>
        <w:rPr>
          <w:sz w:val="22"/>
        </w:rPr>
        <w:t>- AircraftMapper</w:t>
      </w:r>
    </w:p>
    <w:p>
      <w:r>
        <w:rPr>
          <w:sz w:val="22"/>
        </w:rPr>
        <w:t>- AircraftService</w:t>
      </w:r>
    </w:p>
    <w:p>
      <w:r>
        <w:rPr>
          <w:sz w:val="22"/>
        </w:rPr>
        <w:t>- AircraftServiceImpl</w:t>
      </w:r>
    </w:p>
    <w:p>
      <w:r>
        <w:rPr>
          <w:sz w:val="22"/>
        </w:rPr>
        <w:t>- AircraftController</w:t>
      </w:r>
    </w:p>
    <w:p>
      <w:r>
        <w:rPr>
          <w:sz w:val="22"/>
        </w:rPr>
        <w:t>- AircraftServiceImplTest</w:t>
      </w:r>
    </w:p>
    <w:p>
      <w:r>
        <w:rPr>
          <w:sz w:val="22"/>
        </w:rPr>
      </w:r>
    </w:p>
    <w:p>
      <w:r>
        <w:rPr>
          <w:sz w:val="22"/>
        </w:rPr>
        <w:t>## 7. Security</w:t>
      </w:r>
    </w:p>
    <w:p>
      <w:r>
        <w:rPr>
          <w:sz w:val="22"/>
        </w:rPr>
        <w:t>- JWT Protected APIs</w:t>
      </w:r>
    </w:p>
    <w:p>
      <w:r>
        <w:rPr>
          <w:sz w:val="22"/>
        </w:rPr>
        <w:t>- Swagger Bearer Authentication</w:t>
      </w:r>
    </w:p>
    <w:p>
      <w:r>
        <w:rPr>
          <w:sz w:val="22"/>
        </w:rPr>
        <w:t>- @PreAuthorize('ADMIN') on Create/Update/Delete</w:t>
      </w:r>
    </w:p>
    <w:p>
      <w:r>
        <w:rPr>
          <w:sz w:val="22"/>
        </w:rPr>
      </w:r>
    </w:p>
    <w:p>
      <w:r>
        <w:rPr>
          <w:sz w:val="22"/>
        </w:rPr>
        <w:t>## 8. Validation</w:t>
      </w:r>
    </w:p>
    <w:p>
      <w:r>
        <w:rPr>
          <w:sz w:val="22"/>
        </w:rPr>
        <w:t>- Bean Validation</w:t>
      </w:r>
    </w:p>
    <w:p>
      <w:r>
        <w:rPr>
          <w:sz w:val="22"/>
        </w:rPr>
        <w:t>- Global Validation Exception Handling</w:t>
      </w:r>
    </w:p>
    <w:p>
      <w:r>
        <w:rPr>
          <w:sz w:val="22"/>
        </w:rPr>
      </w:r>
    </w:p>
    <w:p>
      <w:r>
        <w:rPr>
          <w:sz w:val="22"/>
        </w:rPr>
        <w:t>## 9. Testing</w:t>
      </w:r>
    </w:p>
    <w:p>
      <w:r>
        <w:rPr>
          <w:sz w:val="22"/>
        </w:rPr>
        <w:t>Application Startup ✅</w:t>
      </w:r>
    </w:p>
    <w:p>
      <w:r>
        <w:rPr>
          <w:sz w:val="22"/>
        </w:rPr>
        <w:t>Hibernate ✅</w:t>
      </w:r>
    </w:p>
    <w:p>
      <w:r>
        <w:rPr>
          <w:sz w:val="22"/>
        </w:rPr>
        <w:t>CRUD ✅</w:t>
      </w:r>
    </w:p>
    <w:p>
      <w:r>
        <w:rPr>
          <w:sz w:val="22"/>
        </w:rPr>
        <w:t>Duplicate Validation ✅</w:t>
      </w:r>
    </w:p>
    <w:p>
      <w:r>
        <w:rPr>
          <w:sz w:val="22"/>
        </w:rPr>
        <w:t>Bean Validation ✅</w:t>
      </w:r>
    </w:p>
    <w:p>
      <w:r>
        <w:rPr>
          <w:sz w:val="22"/>
        </w:rPr>
        <w:t>PostgreSQL ✅</w:t>
      </w:r>
    </w:p>
    <w:p>
      <w:r>
        <w:rPr>
          <w:sz w:val="22"/>
        </w:rPr>
        <w:t>AircraftServiceImplTest ✅</w:t>
      </w:r>
    </w:p>
    <w:p>
      <w:r>
        <w:rPr>
          <w:sz w:val="22"/>
        </w:rPr>
      </w:r>
    </w:p>
    <w:p>
      <w:r>
        <w:rPr>
          <w:sz w:val="22"/>
        </w:rPr>
        <w:t>## 10. Challenges</w:t>
      </w:r>
    </w:p>
    <w:p>
      <w:r>
        <w:rPr>
          <w:sz w:val="22"/>
        </w:rPr>
        <w:t>- Correct aircraft table naming.</w:t>
      </w:r>
    </w:p>
    <w:p>
      <w:r>
        <w:rPr>
          <w:sz w:val="22"/>
        </w:rPr>
        <w:t>- Added method-level authorization.</w:t>
      </w:r>
    </w:p>
    <w:p>
      <w:r>
        <w:rPr>
          <w:sz w:val="22"/>
        </w:rPr>
        <w:t>- Standardized Mockito service test template.</w:t>
      </w:r>
    </w:p>
    <w:p>
      <w:r>
        <w:rPr>
          <w:sz w:val="22"/>
        </w:rPr>
      </w:r>
    </w:p>
    <w:p>
      <w:r>
        <w:rPr>
          <w:sz w:val="22"/>
        </w:rPr>
        <w:t>## 11. Lessons Learned</w:t>
      </w:r>
    </w:p>
    <w:p>
      <w:r>
        <w:rPr>
          <w:sz w:val="22"/>
        </w:rPr>
        <w:t>- Frozen architecture accelerates implementation.</w:t>
      </w:r>
    </w:p>
    <w:p>
      <w:r>
        <w:rPr>
          <w:sz w:val="22"/>
        </w:rPr>
        <w:t>- Mockito validates business logic independently.</w:t>
      </w:r>
    </w:p>
    <w:p>
      <w:r>
        <w:rPr>
          <w:sz w:val="22"/>
        </w:rPr>
      </w:r>
    </w:p>
    <w:p>
      <w:r>
        <w:rPr>
          <w:sz w:val="22"/>
        </w:rPr>
        <w:t>## 12. Phase Outcome</w:t>
      </w:r>
    </w:p>
    <w:p>
      <w:r>
        <w:rPr>
          <w:sz w:val="22"/>
        </w:rPr>
        <w:t>Phase 6 completed successfully.</w:t>
      </w:r>
    </w:p>
    <w:p>
      <w:r>
        <w:rPr>
          <w:sz w:val="22"/>
        </w:rPr>
      </w:r>
    </w:p>
    <w:p>
      <w:r>
        <w:rPr>
          <w:sz w:val="22"/>
        </w:rPr>
        <w:t>## 13. Next Phase</w:t>
      </w:r>
    </w:p>
    <w:p>
      <w:r>
        <w:rPr>
          <w:sz w:val="22"/>
        </w:rPr>
        <w:t>Phase 7 - Flight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