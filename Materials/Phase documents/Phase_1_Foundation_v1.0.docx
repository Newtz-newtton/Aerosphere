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AeroSphere</w:t>
      </w:r>
    </w:p>
    <w:p>
      <w:pPr>
        <w:pStyle w:val="Heading2"/>
      </w:pPr>
      <w:r>
        <w:t>Phase 1 – Foundation</w:t>
      </w:r>
    </w:p>
    <w:p>
      <w:r>
        <w:rPr>
          <w:b/>
        </w:rPr>
        <w:t xml:space="preserve">Version: </w:t>
      </w:r>
      <w:r>
        <w:t>1.0</w:t>
        <w:br/>
      </w:r>
      <w:r>
        <w:rPr>
          <w:b/>
        </w:rPr>
        <w:t xml:space="preserve">Status: </w:t>
      </w:r>
      <w:r>
        <w:t>Completed</w:t>
        <w:br/>
      </w:r>
      <w:r>
        <w:rPr>
          <w:b/>
        </w:rPr>
        <w:t xml:space="preserve">Project: </w:t>
      </w:r>
      <w:r>
        <w:t>AeroSphere Airline Reservation and Operations Platform</w:t>
      </w:r>
    </w:p>
    <w:p>
      <w:pPr>
        <w:pStyle w:val="Heading2"/>
      </w:pPr>
      <w:r>
        <w:t>1. Objective</w:t>
      </w:r>
    </w:p>
    <w:p>
      <w:r>
        <w:t>Establish a stable and reproducible development environment before implementing business functionality. The objective of this phase was to prepare the project so future development could focus entirely on application logic without repeatedly configuring tools or infrastructure.</w:t>
      </w:r>
    </w:p>
    <w:p>
      <w:pPr>
        <w:pStyle w:val="Heading2"/>
      </w:pPr>
      <w:r>
        <w:t>2. Phase Summary</w:t>
      </w:r>
    </w:p>
    <w:p>
      <w:r>
        <w:t>During this phase the complete development environment was configured, verified and frozen. Java 21, IntelliJ IDEA, Git, GitHub, PostgreSQL 17, Docker with WSL, Spring Boot, Hibernate (JPA) and Maven dependencies were successfully integrated. The project was connected to GitHub and milestone-based version control practices were established.</w:t>
      </w:r>
    </w:p>
    <w:p>
      <w:pPr>
        <w:pStyle w:val="Heading2"/>
      </w:pPr>
      <w:r>
        <w:t>3. Completed Milestones</w:t>
      </w:r>
    </w:p>
    <w:p>
      <w:pPr>
        <w:pStyle w:val="ListBullet"/>
      </w:pPr>
      <w:r>
        <w:t>Java 21 installed and configured</w:t>
      </w:r>
    </w:p>
    <w:p>
      <w:pPr>
        <w:pStyle w:val="ListBullet"/>
      </w:pPr>
      <w:r>
        <w:t>IntelliJ IDEA configured</w:t>
      </w:r>
    </w:p>
    <w:p>
      <w:pPr>
        <w:pStyle w:val="ListBullet"/>
      </w:pPr>
      <w:r>
        <w:t>Git installed and initialized</w:t>
      </w:r>
    </w:p>
    <w:p>
      <w:pPr>
        <w:pStyle w:val="ListBullet"/>
      </w:pPr>
      <w:r>
        <w:t>GitHub repository created and connected</w:t>
      </w:r>
    </w:p>
    <w:p>
      <w:pPr>
        <w:pStyle w:val="ListBullet"/>
      </w:pPr>
      <w:r>
        <w:t>PostgreSQL 17 configured</w:t>
      </w:r>
    </w:p>
    <w:p>
      <w:pPr>
        <w:pStyle w:val="ListBullet"/>
      </w:pPr>
      <w:r>
        <w:t>Docker + WSL installed</w:t>
      </w:r>
    </w:p>
    <w:p>
      <w:pPr>
        <w:pStyle w:val="ListBullet"/>
      </w:pPr>
      <w:r>
        <w:t>Spring Boot project created</w:t>
      </w:r>
    </w:p>
    <w:p>
      <w:pPr>
        <w:pStyle w:val="ListBullet"/>
      </w:pPr>
      <w:r>
        <w:t>Hibernate (JPA) configured</w:t>
      </w:r>
    </w:p>
    <w:p>
      <w:pPr>
        <w:pStyle w:val="ListBullet"/>
      </w:pPr>
      <w:r>
        <w:t>Application successfully connected to PostgreSQL</w:t>
      </w:r>
    </w:p>
    <w:p>
      <w:pPr>
        <w:pStyle w:val="ListBullet"/>
      </w:pPr>
      <w:r>
        <w:t>Application startup verified</w:t>
      </w:r>
    </w:p>
    <w:p>
      <w:pPr>
        <w:pStyle w:val="ListBullet"/>
      </w:pPr>
      <w:r>
        <w:t>Package structure initialized</w:t>
      </w:r>
    </w:p>
    <w:p>
      <w:pPr>
        <w:pStyle w:val="ListBullet"/>
      </w:pPr>
      <w:r>
        <w:t>First Git commit completed</w:t>
      </w:r>
    </w:p>
    <w:p>
      <w:pPr>
        <w:pStyle w:val="ListBullet"/>
      </w:pPr>
      <w:r>
        <w:t>First GitHub push completed</w:t>
      </w:r>
    </w:p>
    <w:p>
      <w:pPr>
        <w:pStyle w:val="Heading2"/>
      </w:pPr>
      <w:r>
        <w:t>4. Engineering Decisions</w:t>
      </w:r>
    </w:p>
    <w:p>
      <w:r>
        <w:t>• Java 21 selected as the project runtime.</w:t>
        <w:br/>
        <w:t>• Modular Monolith architecture retained.</w:t>
        <w:br/>
        <w:t>• PostgreSQL selected as the primary database.</w:t>
        <w:br/>
        <w:t>• Hibernate (JPA) selected as the ORM.</w:t>
        <w:br/>
        <w:t>• IntelliJ IDEA selected as the primary IDE.</w:t>
        <w:br/>
        <w:t>• Git workflow frozen as one logical milestone equals one commit.</w:t>
      </w:r>
    </w:p>
    <w:p>
      <w:pPr>
        <w:pStyle w:val="Heading2"/>
      </w:pPr>
      <w:r>
        <w:t>5. Project Structure Established</w:t>
      </w:r>
    </w:p>
    <w:p>
      <w:r>
        <w:t>com.aerosphere</w:t>
        <w:br/>
        <w:t>├── config</w:t>
        <w:br/>
        <w:t>├── common</w:t>
        <w:br/>
        <w:t>├── exception</w:t>
        <w:br/>
        <w:t>├── security</w:t>
        <w:br/>
        <w:t>├── auth</w:t>
        <w:br/>
        <w:t>├── airport</w:t>
        <w:br/>
        <w:t>├── airline</w:t>
        <w:br/>
        <w:t>├── aircraft</w:t>
        <w:br/>
        <w:t>├── flight</w:t>
        <w:br/>
        <w:t>├── booking</w:t>
        <w:br/>
        <w:t>├── ticket</w:t>
        <w:br/>
        <w:t>├── passenger</w:t>
        <w:br/>
        <w:t>└── checkin</w:t>
      </w:r>
    </w:p>
    <w:p>
      <w:pPr>
        <w:pStyle w:val="Heading2"/>
      </w:pPr>
      <w:r>
        <w:t>6. Technical Concepts Learned</w:t>
      </w:r>
    </w:p>
    <w:p>
      <w:pPr>
        <w:pStyle w:val="ListBullet"/>
      </w:pPr>
      <w:r>
        <w:t>Spring Boot project initialization</w:t>
      </w:r>
    </w:p>
    <w:p>
      <w:pPr>
        <w:pStyle w:val="ListBullet"/>
      </w:pPr>
      <w:r>
        <w:t>Maven dependency management</w:t>
      </w:r>
    </w:p>
    <w:p>
      <w:pPr>
        <w:pStyle w:val="ListBullet"/>
      </w:pPr>
      <w:r>
        <w:t>Git repository lifecycle</w:t>
      </w:r>
    </w:p>
    <w:p>
      <w:pPr>
        <w:pStyle w:val="ListBullet"/>
      </w:pPr>
      <w:r>
        <w:t>Remote repository configuration</w:t>
      </w:r>
    </w:p>
    <w:p>
      <w:pPr>
        <w:pStyle w:val="ListBullet"/>
      </w:pPr>
      <w:r>
        <w:t>PostgreSQL connectivity</w:t>
      </w:r>
    </w:p>
    <w:p>
      <w:pPr>
        <w:pStyle w:val="ListBullet"/>
      </w:pPr>
      <w:r>
        <w:t>Hibernate configuration</w:t>
      </w:r>
    </w:p>
    <w:p>
      <w:pPr>
        <w:pStyle w:val="ListBullet"/>
      </w:pPr>
      <w:r>
        <w:t>Application properties configuration</w:t>
      </w:r>
    </w:p>
    <w:p>
      <w:pPr>
        <w:pStyle w:val="Heading2"/>
      </w:pPr>
      <w:r>
        <w:t>7. Verification</w:t>
      </w:r>
    </w:p>
    <w:p>
      <w:pPr>
        <w:pStyle w:val="ListBullet"/>
      </w:pPr>
      <w:r>
        <w:t>Application starts successfully</w:t>
      </w:r>
    </w:p>
    <w:p>
      <w:pPr>
        <w:pStyle w:val="ListBullet"/>
      </w:pPr>
      <w:r>
        <w:t>Database connection established</w:t>
      </w:r>
    </w:p>
    <w:p>
      <w:pPr>
        <w:pStyle w:val="ListBullet"/>
      </w:pPr>
      <w:r>
        <w:t>Hibernate initialized</w:t>
      </w:r>
    </w:p>
    <w:p>
      <w:pPr>
        <w:pStyle w:val="ListBullet"/>
      </w:pPr>
      <w:r>
        <w:t>GitHub repository synchronized</w:t>
      </w:r>
    </w:p>
    <w:p>
      <w:pPr>
        <w:pStyle w:val="ListBullet"/>
      </w:pPr>
      <w:r>
        <w:t>Initial project successfully pushed</w:t>
      </w:r>
    </w:p>
    <w:p>
      <w:pPr>
        <w:pStyle w:val="Heading2"/>
      </w:pPr>
      <w:r>
        <w:t>8. Git Milestones</w:t>
      </w:r>
    </w:p>
    <w:p>
      <w:pPr>
        <w:pStyle w:val="ListBullet"/>
      </w:pPr>
      <w:r>
        <w:t>Commit 1: "chore: initialize AeroSphere project foundation"</w:t>
      </w:r>
    </w:p>
    <w:p>
      <w:pPr>
        <w:pStyle w:val="Heading2"/>
      </w:pPr>
      <w:r>
        <w:t>9. Lessons Learned</w:t>
      </w:r>
    </w:p>
    <w:p>
      <w:r>
        <w:t>Investing time in infrastructure before writing business code reduced future configuration work and established a clean development workflow.</w:t>
      </w:r>
    </w:p>
    <w:p>
      <w:pPr>
        <w:pStyle w:val="Heading2"/>
      </w:pPr>
      <w:r>
        <w:t>10. Future Work</w:t>
      </w:r>
    </w:p>
    <w:p>
      <w:r>
        <w:t>Begin Phase 2 by implementing the Common Module, Exception Module and Configuration Module to establish the reusable application foundation.</w:t>
      </w:r>
    </w:p>
    <w:p>
      <w:pPr>
        <w:pStyle w:val="Heading2"/>
      </w:pPr>
      <w:r>
        <w:t>11. Interview Questions</w:t>
      </w:r>
    </w:p>
    <w:p>
      <w:pPr>
        <w:pStyle w:val="ListBullet"/>
      </w:pPr>
      <w:r>
        <w:t>Why Java 21?</w:t>
      </w:r>
    </w:p>
    <w:p>
      <w:pPr>
        <w:pStyle w:val="ListBullet"/>
      </w:pPr>
      <w:r>
        <w:t>Why PostgreSQL?</w:t>
      </w:r>
    </w:p>
    <w:p>
      <w:pPr>
        <w:pStyle w:val="ListBullet"/>
      </w:pPr>
      <w:r>
        <w:t>Why Hibernate instead of plain JDBC?</w:t>
      </w:r>
    </w:p>
    <w:p>
      <w:pPr>
        <w:pStyle w:val="ListBullet"/>
      </w:pPr>
      <w:r>
        <w:t>Why initialize Git before development begins?</w:t>
      </w:r>
    </w:p>
    <w:p>
      <w:pPr>
        <w:pStyle w:val="ListBullet"/>
      </w:pPr>
      <w:r>
        <w:t>Why verify infrastructure before writing features?</w:t>
      </w:r>
    </w:p>
    <w:p>
      <w:pPr>
        <w:pStyle w:val="Heading2"/>
      </w:pPr>
      <w:r>
        <w:t>12. Phase Completion Checklist</w:t>
      </w:r>
    </w:p>
    <w:p>
      <w:pPr>
        <w:pStyle w:val="ListBullet"/>
      </w:pPr>
      <w:r>
        <w:t>Environment Ready</w:t>
      </w:r>
    </w:p>
    <w:p>
      <w:pPr>
        <w:pStyle w:val="ListBullet"/>
      </w:pPr>
      <w:r>
        <w:t>Database Connected</w:t>
      </w:r>
    </w:p>
    <w:p>
      <w:pPr>
        <w:pStyle w:val="ListBullet"/>
      </w:pPr>
      <w:r>
        <w:t>Git Workflow Established</w:t>
      </w:r>
    </w:p>
    <w:p>
      <w:pPr>
        <w:pStyle w:val="ListBullet"/>
      </w:pPr>
      <w:r>
        <w:t>Project Running</w:t>
      </w:r>
    </w:p>
    <w:p>
      <w:pPr>
        <w:pStyle w:val="ListBullet"/>
      </w:pPr>
      <w:r>
        <w:t>Ready for Core Infrastructure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