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Project Planning Summary (Planning Complete)</w:t>
      </w:r>
    </w:p>
    <w:p>
      <w:r>
        <w:t>Status: PLANNING COMPLETE</w:t>
        <w:br/>
        <w:t>This document is the frozen baseline for the AeroSphere project. Any future architectural or design changes require explicit approval.</w:t>
        <w:br/>
      </w:r>
    </w:p>
    <w:p>
      <w:pPr>
        <w:pStyle w:val="Heading2"/>
      </w:pPr>
      <w:r>
        <w:t>1. Project Goal</w:t>
      </w:r>
    </w:p>
    <w:p>
      <w:r>
        <w:t>Build a production-inspired Airline Reservation &amp; Operations Platform that is enterprise-style, interview-ready, deployable, and achievable within 4–5 days by a single developer.</w:t>
      </w:r>
    </w:p>
    <w:p>
      <w:pPr>
        <w:pStyle w:val="Heading2"/>
      </w:pPr>
      <w:r>
        <w:t>2. Frozen Architecture</w:t>
      </w:r>
    </w:p>
    <w:p>
      <w:pPr>
        <w:pStyle w:val="ListBullet"/>
      </w:pPr>
      <w:r>
        <w:t>Architecture Style: Modular Monolith</w:t>
      </w:r>
    </w:p>
    <w:p>
      <w:pPr>
        <w:pStyle w:val="ListBullet"/>
      </w:pPr>
      <w:r>
        <w:t>Layered architecture inside each module</w:t>
      </w:r>
    </w:p>
    <w:p>
      <w:pPr>
        <w:pStyle w:val="ListBullet"/>
      </w:pPr>
      <w:r>
        <w:t>Future-ready for microservices (not implemented in Version 1)</w:t>
      </w:r>
    </w:p>
    <w:p>
      <w:pPr>
        <w:pStyle w:val="Heading2"/>
      </w:pPr>
      <w:r>
        <w:t>3. Frozen Technology Stack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 3</w:t>
      </w:r>
    </w:p>
    <w:p>
      <w:pPr>
        <w:pStyle w:val="ListBullet"/>
      </w:pPr>
      <w:r>
        <w:t>Maven</w:t>
      </w:r>
    </w:p>
    <w:p>
      <w:pPr>
        <w:pStyle w:val="ListBullet"/>
      </w:pPr>
      <w:r>
        <w:t>Spring Security</w:t>
      </w:r>
    </w:p>
    <w:p>
      <w:pPr>
        <w:pStyle w:val="ListBullet"/>
      </w:pPr>
      <w:r>
        <w:t>JWT + Refresh Token</w:t>
      </w:r>
    </w:p>
    <w:p>
      <w:pPr>
        <w:pStyle w:val="ListBullet"/>
      </w:pPr>
      <w:r>
        <w:t>PostgreSQL</w:t>
      </w:r>
    </w:p>
    <w:p>
      <w:pPr>
        <w:pStyle w:val="ListBullet"/>
      </w:pPr>
      <w:r>
        <w:t>Spring Data JPA + Hibernate</w:t>
      </w:r>
    </w:p>
    <w:p>
      <w:pPr>
        <w:pStyle w:val="ListBullet"/>
      </w:pPr>
      <w:r>
        <w:t>Redis</w:t>
      </w:r>
    </w:p>
    <w:p>
      <w:pPr>
        <w:pStyle w:val="ListBullet"/>
      </w:pPr>
      <w:r>
        <w:t>Apache Kafka</w:t>
      </w:r>
    </w:p>
    <w:p>
      <w:pPr>
        <w:pStyle w:val="ListBullet"/>
      </w:pPr>
      <w:r>
        <w:t>Swagger/OpenAPI</w:t>
      </w:r>
    </w:p>
    <w:p>
      <w:pPr>
        <w:pStyle w:val="ListBullet"/>
      </w:pPr>
      <w:r>
        <w:t>JUnit 5</w:t>
      </w:r>
    </w:p>
    <w:p>
      <w:pPr>
        <w:pStyle w:val="ListBullet"/>
      </w:pPr>
      <w:r>
        <w:t>Mockito</w:t>
      </w:r>
    </w:p>
    <w:p>
      <w:pPr>
        <w:pStyle w:val="ListBullet"/>
      </w:pPr>
      <w:r>
        <w:t>SLF4J + Logback</w:t>
      </w:r>
    </w:p>
    <w:p>
      <w:pPr>
        <w:pStyle w:val="ListBullet"/>
      </w:pPr>
      <w:r>
        <w:t>Docker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AWS-ready deployment</w:t>
      </w:r>
    </w:p>
    <w:p>
      <w:pPr>
        <w:pStyle w:val="Heading2"/>
      </w:pPr>
      <w:r>
        <w:t>4. Project Structure</w:t>
      </w:r>
    </w:p>
    <w:p>
      <w:pPr>
        <w:pStyle w:val="ListBullet"/>
      </w:pPr>
      <w:r>
        <w:t>common</w:t>
      </w:r>
    </w:p>
    <w:p>
      <w:pPr>
        <w:pStyle w:val="ListBullet"/>
      </w:pPr>
      <w:r>
        <w:t>config</w:t>
      </w:r>
    </w:p>
    <w:p>
      <w:pPr>
        <w:pStyle w:val="ListBullet"/>
      </w:pPr>
      <w:r>
        <w:t>security</w:t>
      </w:r>
    </w:p>
    <w:p>
      <w:pPr>
        <w:pStyle w:val="ListBullet"/>
      </w:pPr>
      <w:r>
        <w:t>exception</w:t>
      </w:r>
    </w:p>
    <w:p>
      <w:pPr>
        <w:pStyle w:val="ListBullet"/>
      </w:pPr>
      <w:r>
        <w:t>auth</w:t>
      </w:r>
    </w:p>
    <w:p>
      <w:pPr>
        <w:pStyle w:val="ListBullet"/>
      </w:pPr>
      <w:r>
        <w:t>user</w:t>
      </w:r>
    </w:p>
    <w:p>
      <w:pPr>
        <w:pStyle w:val="ListBullet"/>
      </w:pPr>
      <w:r>
        <w:t>airport</w:t>
      </w:r>
    </w:p>
    <w:p>
      <w:pPr>
        <w:pStyle w:val="ListBullet"/>
      </w:pPr>
      <w:r>
        <w:t>airline</w:t>
      </w:r>
    </w:p>
    <w:p>
      <w:pPr>
        <w:pStyle w:val="ListBullet"/>
      </w:pPr>
      <w:r>
        <w:t>aircraft</w:t>
      </w:r>
    </w:p>
    <w:p>
      <w:pPr>
        <w:pStyle w:val="ListBullet"/>
      </w:pPr>
      <w:r>
        <w:t>flight</w:t>
      </w:r>
    </w:p>
    <w:p>
      <w:pPr>
        <w:pStyle w:val="ListBullet"/>
      </w:pPr>
      <w:r>
        <w:t>booking</w:t>
      </w:r>
    </w:p>
    <w:p>
      <w:pPr>
        <w:pStyle w:val="ListBullet"/>
      </w:pPr>
      <w:r>
        <w:t>payment</w:t>
      </w:r>
    </w:p>
    <w:p>
      <w:pPr>
        <w:pStyle w:val="ListBullet"/>
      </w:pPr>
      <w:r>
        <w:t>ticket</w:t>
      </w:r>
    </w:p>
    <w:p>
      <w:pPr>
        <w:pStyle w:val="ListBullet"/>
      </w:pPr>
      <w:r>
        <w:t>checkin</w:t>
      </w:r>
    </w:p>
    <w:p>
      <w:pPr>
        <w:pStyle w:val="ListBullet"/>
      </w:pPr>
      <w:r>
        <w:t>boarding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admin</w:t>
      </w:r>
    </w:p>
    <w:p>
      <w:pPr>
        <w:pStyle w:val="Heading2"/>
      </w:pPr>
      <w:r>
        <w:t>5. Database Design (Frozen)</w:t>
      </w:r>
    </w:p>
    <w:p>
      <w:r>
        <w:t>Final Version 1 tables:</w:t>
      </w:r>
    </w:p>
    <w:p>
      <w:pPr>
        <w:pStyle w:val="ListBullet"/>
      </w:pPr>
      <w:r>
        <w:t>roles</w:t>
      </w:r>
    </w:p>
    <w:p>
      <w:pPr>
        <w:pStyle w:val="ListBullet"/>
      </w:pPr>
      <w:r>
        <w:t>users</w:t>
      </w:r>
    </w:p>
    <w:p>
      <w:pPr>
        <w:pStyle w:val="ListBullet"/>
      </w:pPr>
      <w:r>
        <w:t>airports</w:t>
      </w:r>
    </w:p>
    <w:p>
      <w:pPr>
        <w:pStyle w:val="ListBullet"/>
      </w:pPr>
      <w:r>
        <w:t>airlines</w:t>
      </w:r>
    </w:p>
    <w:p>
      <w:pPr>
        <w:pStyle w:val="ListBullet"/>
      </w:pPr>
      <w:r>
        <w:t>aircraft</w:t>
      </w:r>
    </w:p>
    <w:p>
      <w:pPr>
        <w:pStyle w:val="ListBullet"/>
      </w:pPr>
      <w:r>
        <w:t>aircraft_seats</w:t>
      </w:r>
    </w:p>
    <w:p>
      <w:pPr>
        <w:pStyle w:val="ListBullet"/>
      </w:pPr>
      <w:r>
        <w:t>flights</w:t>
      </w:r>
    </w:p>
    <w:p>
      <w:pPr>
        <w:pStyle w:val="ListBullet"/>
      </w:pPr>
      <w:r>
        <w:t>bookings</w:t>
      </w:r>
    </w:p>
    <w:p>
      <w:pPr>
        <w:pStyle w:val="ListBullet"/>
      </w:pPr>
      <w:r>
        <w:t>payments</w:t>
      </w:r>
    </w:p>
    <w:p>
      <w:pPr>
        <w:pStyle w:val="ListBullet"/>
      </w:pPr>
      <w:r>
        <w:t>tickets</w:t>
      </w:r>
    </w:p>
    <w:p>
      <w:pPr>
        <w:pStyle w:val="ListBullet"/>
      </w:pPr>
      <w:r>
        <w:t>check_ins</w:t>
      </w:r>
    </w:p>
    <w:p>
      <w:pPr>
        <w:pStyle w:val="ListBullet"/>
      </w:pPr>
      <w:r>
        <w:t>boarding_passes</w:t>
      </w:r>
    </w:p>
    <w:p>
      <w:pPr>
        <w:pStyle w:val="ListBullet"/>
      </w:pPr>
      <w:r>
        <w:t>notifications</w:t>
      </w:r>
    </w:p>
    <w:p>
      <w:r>
        <w:t>Approved simplifications:</w:t>
      </w:r>
    </w:p>
    <w:p>
      <w:pPr>
        <w:pStyle w:val="ListBullet"/>
      </w:pPr>
      <w:r>
        <w:t>Removed user_roles table (one user has one role).</w:t>
      </w:r>
    </w:p>
    <w:p>
      <w:pPr>
        <w:pStyle w:val="ListBullet"/>
      </w:pPr>
      <w:r>
        <w:t>Removed booking_passengers table (one booking has one passenger).</w:t>
      </w:r>
    </w:p>
    <w:p>
      <w:pPr>
        <w:pStyle w:val="Heading2"/>
      </w:pPr>
      <w:r>
        <w:t>6. Core Relationships</w:t>
      </w:r>
    </w:p>
    <w:p>
      <w:r>
        <w:t>Role -&gt; Users -&gt; Bookings -&gt; Payment</w:t>
        <w:br/>
        <w:t>Bookings -&gt; Ticket -&gt; Check-in -&gt; Boarding Pass</w:t>
        <w:br/>
        <w:t>Flight -&gt; Airline</w:t>
        <w:br/>
        <w:t>Flight -&gt; Aircraft</w:t>
        <w:br/>
        <w:t>Flight -&gt; Source Airport</w:t>
        <w:br/>
        <w:t>Flight -&gt; Destination Airport</w:t>
      </w:r>
    </w:p>
    <w:p>
      <w:pPr>
        <w:pStyle w:val="Heading2"/>
      </w:pPr>
      <w:r>
        <w:t>7. Roles</w:t>
      </w:r>
    </w:p>
    <w:p>
      <w:pPr>
        <w:pStyle w:val="ListBullet"/>
      </w:pPr>
      <w:r>
        <w:t>ADMIN</w:t>
      </w:r>
    </w:p>
    <w:p>
      <w:pPr>
        <w:pStyle w:val="ListBullet"/>
      </w:pPr>
      <w:r>
        <w:t>PASSENGER</w:t>
      </w:r>
    </w:p>
    <w:p>
      <w:pPr>
        <w:pStyle w:val="Heading2"/>
      </w:pPr>
      <w:r>
        <w:t>8. Out of Scope (Version 1)</w:t>
      </w:r>
    </w:p>
    <w:p>
      <w:pPr>
        <w:pStyle w:val="ListBullet"/>
      </w:pPr>
      <w:r>
        <w:t>Multi-passenger booking</w:t>
      </w:r>
    </w:p>
    <w:p>
      <w:pPr>
        <w:pStyle w:val="ListBullet"/>
      </w:pPr>
      <w:r>
        <w:t>Refunds</w:t>
      </w:r>
    </w:p>
    <w:p>
      <w:pPr>
        <w:pStyle w:val="ListBullet"/>
      </w:pPr>
      <w:r>
        <w:t>Loyalty</w:t>
      </w:r>
    </w:p>
    <w:p>
      <w:pPr>
        <w:pStyle w:val="ListBullet"/>
      </w:pPr>
      <w:r>
        <w:t>Crew management</w:t>
      </w:r>
    </w:p>
    <w:p>
      <w:pPr>
        <w:pStyle w:val="ListBullet"/>
      </w:pPr>
      <w:r>
        <w:t>Baggage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Waitlist</w:t>
      </w:r>
    </w:p>
    <w:p>
      <w:pPr>
        <w:pStyle w:val="ListBullet"/>
      </w:pPr>
      <w:r>
        <w:t>Multi-city booking</w:t>
      </w:r>
    </w:p>
    <w:p>
      <w:pPr>
        <w:pStyle w:val="ListBullet"/>
      </w:pPr>
      <w:r>
        <w:t>Real payment gateway</w:t>
      </w:r>
    </w:p>
    <w:p>
      <w:pPr>
        <w:pStyle w:val="Heading2"/>
      </w:pPr>
      <w:r>
        <w:t>9. Development Workflow</w:t>
      </w:r>
    </w:p>
    <w:p>
      <w:pPr>
        <w:pStyle w:val="ListBullet"/>
      </w:pPr>
      <w:r>
        <w:t>Requirement</w:t>
      </w:r>
    </w:p>
    <w:p>
      <w:pPr>
        <w:pStyle w:val="ListBullet"/>
      </w:pPr>
      <w:r>
        <w:t>Database</w:t>
      </w:r>
    </w:p>
    <w:p>
      <w:pPr>
        <w:pStyle w:val="ListBullet"/>
      </w:pPr>
      <w:r>
        <w:t>Entity</w:t>
      </w:r>
    </w:p>
    <w:p>
      <w:pPr>
        <w:pStyle w:val="ListBullet"/>
      </w:pPr>
      <w:r>
        <w:t>Repository</w:t>
      </w:r>
    </w:p>
    <w:p>
      <w:pPr>
        <w:pStyle w:val="ListBullet"/>
      </w:pPr>
      <w:r>
        <w:t>DTO</w:t>
      </w:r>
    </w:p>
    <w:p>
      <w:pPr>
        <w:pStyle w:val="ListBullet"/>
      </w:pPr>
      <w:r>
        <w:t>Service</w:t>
      </w:r>
    </w:p>
    <w:p>
      <w:pPr>
        <w:pStyle w:val="ListBullet"/>
      </w:pPr>
      <w:r>
        <w:t>Controller</w:t>
      </w:r>
    </w:p>
    <w:p>
      <w:pPr>
        <w:pStyle w:val="ListBullet"/>
      </w:pPr>
      <w:r>
        <w:t>Validation</w:t>
      </w:r>
    </w:p>
    <w:p>
      <w:pPr>
        <w:pStyle w:val="ListBullet"/>
      </w:pPr>
      <w:r>
        <w:t>Exception Handling</w:t>
      </w:r>
    </w:p>
    <w:p>
      <w:pPr>
        <w:pStyle w:val="ListBullet"/>
      </w:pPr>
      <w:r>
        <w:t>Swagger</w:t>
      </w:r>
    </w:p>
    <w:p>
      <w:pPr>
        <w:pStyle w:val="ListBullet"/>
      </w:pPr>
      <w:r>
        <w:t>Testing</w:t>
      </w:r>
    </w:p>
    <w:p>
      <w:pPr>
        <w:pStyle w:val="ListBullet"/>
      </w:pPr>
      <w:r>
        <w:t>Git Commit</w:t>
      </w:r>
    </w:p>
    <w:p>
      <w:pPr>
        <w:pStyle w:val="Heading2"/>
      </w:pPr>
      <w:r>
        <w:t>10. Documentation</w:t>
      </w:r>
    </w:p>
    <w:p>
      <w:pPr>
        <w:pStyle w:val="ListBullet"/>
      </w:pPr>
      <w:r>
        <w:t>Project Blueprint</w:t>
      </w:r>
    </w:p>
    <w:p>
      <w:pPr>
        <w:pStyle w:val="ListBullet"/>
      </w:pPr>
      <w:r>
        <w:t>Architecture Design</w:t>
      </w:r>
    </w:p>
    <w:p>
      <w:pPr>
        <w:pStyle w:val="ListBullet"/>
      </w:pPr>
      <w:r>
        <w:t>HLD &amp; LLD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Design (next)</w:t>
      </w:r>
    </w:p>
    <w:p>
      <w:pPr>
        <w:pStyle w:val="ListBullet"/>
      </w:pPr>
      <w:r>
        <w:t>README (final)</w:t>
      </w:r>
    </w:p>
    <w:p>
      <w:pPr>
        <w:pStyle w:val="Heading2"/>
      </w:pPr>
      <w:r>
        <w:t>11. Coding Principles</w:t>
      </w:r>
    </w:p>
    <w:p>
      <w:pPr>
        <w:pStyle w:val="ListBullet"/>
      </w:pPr>
      <w:r>
        <w:t>Keep the design simple.</w:t>
      </w:r>
    </w:p>
    <w:p>
      <w:pPr>
        <w:pStyle w:val="ListBullet"/>
      </w:pPr>
      <w:r>
        <w:t>Prioritize readability and maintainability.</w:t>
      </w:r>
    </w:p>
    <w:p>
      <w:pPr>
        <w:pStyle w:val="ListBullet"/>
      </w:pPr>
      <w:r>
        <w:t>Be interview-ready.</w:t>
      </w:r>
    </w:p>
    <w:p>
      <w:pPr>
        <w:pStyle w:val="ListBullet"/>
      </w:pPr>
      <w:r>
        <w:t>Avoid unnecessary complexity.</w:t>
      </w:r>
    </w:p>
    <w:p>
      <w:pPr>
        <w:pStyle w:val="ListBullet"/>
      </w:pPr>
      <w:r>
        <w:t>Complete one feature before starting the next.</w:t>
      </w:r>
    </w:p>
    <w:p>
      <w:pPr>
        <w:pStyle w:val="Heading2"/>
      </w:pPr>
      <w:r>
        <w:t>12. Approved ADRs</w:t>
      </w:r>
    </w:p>
    <w:p>
      <w:pPr>
        <w:pStyle w:val="ListBullet"/>
      </w:pPr>
      <w:r>
        <w:t>ADR-001: Enterprise tech stack</w:t>
      </w:r>
    </w:p>
    <w:p>
      <w:pPr>
        <w:pStyle w:val="ListBullet"/>
      </w:pPr>
      <w:r>
        <w:t>ADR-002: Modular Monolith architecture</w:t>
      </w:r>
    </w:p>
    <w:p>
      <w:pPr>
        <w:pStyle w:val="ListBullet"/>
      </w:pPr>
      <w:r>
        <w:t>ADR-003: Living project documentation</w:t>
      </w:r>
    </w:p>
    <w:p>
      <w:pPr>
        <w:pStyle w:val="ListBullet"/>
      </w:pPr>
      <w:r>
        <w:t>ADR-004: HLD &amp; LLD approved</w:t>
      </w:r>
    </w:p>
    <w:p>
      <w:pPr>
        <w:pStyle w:val="ListBullet"/>
      </w:pPr>
      <w:r>
        <w:t>ADR-005: Database-first approach</w:t>
      </w:r>
    </w:p>
    <w:p>
      <w:pPr>
        <w:pStyle w:val="ListBullet"/>
      </w:pPr>
      <w:r>
        <w:t>ADR-006: API-first approach</w:t>
      </w:r>
    </w:p>
    <w:p>
      <w:pPr>
        <w:pStyle w:val="ListBullet"/>
      </w:pPr>
      <w:r>
        <w:t>ADR-007: Single role per user</w:t>
      </w:r>
    </w:p>
    <w:p>
      <w:pPr>
        <w:pStyle w:val="ListBullet"/>
      </w:pPr>
      <w:r>
        <w:t>ADR-008: One booking = One passenger</w:t>
      </w:r>
    </w:p>
    <w:p>
      <w:pPr>
        <w:pStyle w:val="Heading2"/>
      </w:pPr>
      <w:r>
        <w:t>13. Roadmap</w:t>
      </w:r>
    </w:p>
    <w:p>
      <w:pPr>
        <w:pStyle w:val="ListBullet"/>
      </w:pPr>
      <w:r>
        <w:t>API Design</w:t>
      </w:r>
    </w:p>
    <w:p>
      <w:pPr>
        <w:pStyle w:val="ListBullet"/>
      </w:pPr>
      <w:r>
        <w:t>Project Setup from Scratch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Airport</w:t>
      </w:r>
    </w:p>
    <w:p>
      <w:pPr>
        <w:pStyle w:val="ListBullet"/>
      </w:pPr>
      <w:r>
        <w:t>Airline</w:t>
      </w:r>
    </w:p>
    <w:p>
      <w:pPr>
        <w:pStyle w:val="ListBullet"/>
      </w:pPr>
      <w:r>
        <w:t>Aircraft</w:t>
      </w:r>
    </w:p>
    <w:p>
      <w:pPr>
        <w:pStyle w:val="ListBullet"/>
      </w:pPr>
      <w:r>
        <w:t>Flight</w:t>
      </w:r>
    </w:p>
    <w:p>
      <w:pPr>
        <w:pStyle w:val="ListBullet"/>
      </w:pPr>
      <w:r>
        <w:t>Booking</w:t>
      </w:r>
    </w:p>
    <w:p>
      <w:pPr>
        <w:pStyle w:val="ListBullet"/>
      </w:pPr>
      <w:r>
        <w:t>Payment</w:t>
      </w:r>
    </w:p>
    <w:p>
      <w:pPr>
        <w:pStyle w:val="ListBullet"/>
      </w:pPr>
      <w:r>
        <w:t>Ticket</w:t>
      </w:r>
    </w:p>
    <w:p>
      <w:pPr>
        <w:pStyle w:val="ListBullet"/>
      </w:pPr>
      <w:r>
        <w:t>Check-in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Redis Integration</w:t>
      </w:r>
    </w:p>
    <w:p>
      <w:pPr>
        <w:pStyle w:val="ListBullet"/>
      </w:pPr>
      <w:r>
        <w:t>Kafka Integration</w:t>
      </w:r>
    </w:p>
    <w:p>
      <w:pPr>
        <w:pStyle w:val="ListBullet"/>
      </w:pPr>
      <w:r>
        <w:t>Testing</w:t>
      </w:r>
    </w:p>
    <w:p>
      <w:pPr>
        <w:pStyle w:val="ListBullet"/>
      </w:pPr>
      <w:r>
        <w:t>Docker</w:t>
      </w:r>
    </w:p>
    <w:p>
      <w:pPr>
        <w:pStyle w:val="ListBullet"/>
      </w:pPr>
      <w:r>
        <w:t>README</w:t>
      </w:r>
    </w:p>
    <w:p>
      <w:pPr>
        <w:pStyle w:val="ListBullet"/>
      </w:pPr>
      <w:r>
        <w:t>AWS Deployment (if time permits)</w:t>
      </w:r>
    </w:p>
    <w:p>
      <w:pPr>
        <w:pStyle w:val="Heading2"/>
      </w:pPr>
      <w:r>
        <w:t>14. Working Agreement</w:t>
      </w:r>
    </w:p>
    <w:p>
      <w:pPr>
        <w:pStyle w:val="ListBullet"/>
      </w:pPr>
      <w:r>
        <w:t>No major changes without explicit approval.</w:t>
      </w:r>
    </w:p>
    <w:p>
      <w:pPr>
        <w:pStyle w:val="ListBullet"/>
      </w:pPr>
      <w:r>
        <w:t>Recommendations will include reason, pros, cons, and impact.</w:t>
      </w:r>
    </w:p>
    <w:p>
      <w:pPr>
        <w:pStyle w:val="ListBullet"/>
      </w:pPr>
      <w:r>
        <w:t>Build from scratch.</w:t>
      </w:r>
    </w:p>
    <w:p>
      <w:pPr>
        <w:pStyle w:val="ListBullet"/>
      </w:pPr>
      <w:r>
        <w:t>Focus on completion within timeline.</w:t>
      </w:r>
    </w:p>
    <w:p>
      <w:pPr>
        <w:pStyle w:val="ListBullet"/>
      </w:pPr>
      <w:r>
        <w:t>Keep the project practical for a solo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