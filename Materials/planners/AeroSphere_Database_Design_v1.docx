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Database Design Document v1.0</w:t>
      </w:r>
    </w:p>
    <w:p>
      <w:r>
        <w:t>Status: Approved (ADR-005)</w:t>
        <w:br/>
        <w:t>This document is the single source of truth for the database design of AeroSphere.</w:t>
        <w:br/>
      </w:r>
    </w:p>
    <w:p>
      <w:pPr>
        <w:pStyle w:val="Heading2"/>
      </w:pPr>
      <w:r>
        <w:t>1. Design Principles</w:t>
      </w:r>
    </w:p>
    <w:p>
      <w:pPr>
        <w:pStyle w:val="ListBullet"/>
      </w:pPr>
      <w:r>
        <w:t>Normalized database (up to 3NF where practical)</w:t>
      </w:r>
    </w:p>
    <w:p>
      <w:pPr>
        <w:pStyle w:val="ListBullet"/>
      </w:pPr>
      <w:r>
        <w:t>Readable and interview-friendly schema</w:t>
      </w:r>
    </w:p>
    <w:p>
      <w:pPr>
        <w:pStyle w:val="ListBullet"/>
      </w:pPr>
      <w:r>
        <w:t>Single PostgreSQL database</w:t>
      </w:r>
    </w:p>
    <w:p>
      <w:pPr>
        <w:pStyle w:val="ListBullet"/>
      </w:pPr>
      <w:r>
        <w:t>Manual schema-first design</w:t>
      </w:r>
    </w:p>
    <w:p>
      <w:pPr>
        <w:pStyle w:val="ListBullet"/>
      </w:pPr>
      <w:r>
        <w:t>Entities will be created after schema approval</w:t>
      </w:r>
    </w:p>
    <w:p>
      <w:pPr>
        <w:pStyle w:val="ListBullet"/>
      </w:pPr>
      <w:r>
        <w:t>Common audit fields on business tables (created_at, updated_at)</w:t>
      </w:r>
    </w:p>
    <w:p>
      <w:pPr>
        <w:pStyle w:val="Heading2"/>
      </w:pPr>
      <w:r>
        <w:t>2. Database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Tables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roles, users, user_roles</w:t>
            </w:r>
          </w:p>
        </w:tc>
      </w:tr>
      <w:tr>
        <w:tc>
          <w:tcPr>
            <w:tcW w:type="dxa" w:w="4320"/>
          </w:tcPr>
          <w:p>
            <w:r>
              <w:t>Airport</w:t>
            </w:r>
          </w:p>
        </w:tc>
        <w:tc>
          <w:tcPr>
            <w:tcW w:type="dxa" w:w="4320"/>
          </w:tcPr>
          <w:p>
            <w:r>
              <w:t>airports</w:t>
            </w:r>
          </w:p>
        </w:tc>
      </w:tr>
      <w:tr>
        <w:tc>
          <w:tcPr>
            <w:tcW w:type="dxa" w:w="4320"/>
          </w:tcPr>
          <w:p>
            <w:r>
              <w:t>Airline</w:t>
            </w:r>
          </w:p>
        </w:tc>
        <w:tc>
          <w:tcPr>
            <w:tcW w:type="dxa" w:w="4320"/>
          </w:tcPr>
          <w:p>
            <w:r>
              <w:t>airlines</w:t>
            </w:r>
          </w:p>
        </w:tc>
      </w:tr>
      <w:tr>
        <w:tc>
          <w:tcPr>
            <w:tcW w:type="dxa" w:w="4320"/>
          </w:tcPr>
          <w:p>
            <w:r>
              <w:t>Aircraft</w:t>
            </w:r>
          </w:p>
        </w:tc>
        <w:tc>
          <w:tcPr>
            <w:tcW w:type="dxa" w:w="4320"/>
          </w:tcPr>
          <w:p>
            <w:r>
              <w:t>aircraft, aircraft_seats</w:t>
            </w:r>
          </w:p>
        </w:tc>
      </w:tr>
      <w:tr>
        <w:tc>
          <w:tcPr>
            <w:tcW w:type="dxa" w:w="4320"/>
          </w:tcPr>
          <w:p>
            <w:r>
              <w:t>Flight</w:t>
            </w:r>
          </w:p>
        </w:tc>
        <w:tc>
          <w:tcPr>
            <w:tcW w:type="dxa" w:w="4320"/>
          </w:tcPr>
          <w:p>
            <w:r>
              <w:t>flights</w:t>
            </w:r>
          </w:p>
        </w:tc>
      </w:tr>
      <w:tr>
        <w:tc>
          <w:tcPr>
            <w:tcW w:type="dxa" w:w="4320"/>
          </w:tcPr>
          <w:p>
            <w:r>
              <w:t>Booking</w:t>
            </w:r>
          </w:p>
        </w:tc>
        <w:tc>
          <w:tcPr>
            <w:tcW w:type="dxa" w:w="4320"/>
          </w:tcPr>
          <w:p>
            <w:r>
              <w:t>bookings, booking_passengers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payments</w:t>
            </w:r>
          </w:p>
        </w:tc>
      </w:tr>
      <w:tr>
        <w:tc>
          <w:tcPr>
            <w:tcW w:type="dxa" w:w="4320"/>
          </w:tcPr>
          <w:p>
            <w:r>
              <w:t>Ticket</w:t>
            </w:r>
          </w:p>
        </w:tc>
        <w:tc>
          <w:tcPr>
            <w:tcW w:type="dxa" w:w="4320"/>
          </w:tcPr>
          <w:p>
            <w:r>
              <w:t>tickets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check_ins</w:t>
            </w:r>
          </w:p>
        </w:tc>
      </w:tr>
      <w:tr>
        <w:tc>
          <w:tcPr>
            <w:tcW w:type="dxa" w:w="4320"/>
          </w:tcPr>
          <w:p>
            <w:r>
              <w:t>Boarding</w:t>
            </w:r>
          </w:p>
        </w:tc>
        <w:tc>
          <w:tcPr>
            <w:tcW w:type="dxa" w:w="4320"/>
          </w:tcPr>
          <w:p>
            <w:r>
              <w:t>boarding_passes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</w:tbl>
    <w:p>
      <w:pPr>
        <w:pStyle w:val="Heading2"/>
      </w:pPr>
      <w:r>
        <w:t>3. Estimated Tables</w:t>
      </w:r>
    </w:p>
    <w:p>
      <w:pPr>
        <w:pStyle w:val="ListBullet"/>
      </w:pPr>
      <w:r>
        <w:t>roles</w:t>
      </w:r>
    </w:p>
    <w:p>
      <w:pPr>
        <w:pStyle w:val="ListBullet"/>
      </w:pPr>
      <w:r>
        <w:t>users</w:t>
      </w:r>
    </w:p>
    <w:p>
      <w:pPr>
        <w:pStyle w:val="ListBullet"/>
      </w:pPr>
      <w:r>
        <w:t>user_roles</w:t>
      </w:r>
    </w:p>
    <w:p>
      <w:pPr>
        <w:pStyle w:val="ListBullet"/>
      </w:pPr>
      <w:r>
        <w:t>airports</w:t>
      </w:r>
    </w:p>
    <w:p>
      <w:pPr>
        <w:pStyle w:val="ListBullet"/>
      </w:pPr>
      <w:r>
        <w:t>airlines</w:t>
      </w:r>
    </w:p>
    <w:p>
      <w:pPr>
        <w:pStyle w:val="ListBullet"/>
      </w:pPr>
      <w:r>
        <w:t>aircraft</w:t>
      </w:r>
    </w:p>
    <w:p>
      <w:pPr>
        <w:pStyle w:val="ListBullet"/>
      </w:pPr>
      <w:r>
        <w:t>aircraft_seats</w:t>
      </w:r>
    </w:p>
    <w:p>
      <w:pPr>
        <w:pStyle w:val="ListBullet"/>
      </w:pPr>
      <w:r>
        <w:t>flights</w:t>
      </w:r>
    </w:p>
    <w:p>
      <w:pPr>
        <w:pStyle w:val="ListBullet"/>
      </w:pPr>
      <w:r>
        <w:t>bookings</w:t>
      </w:r>
    </w:p>
    <w:p>
      <w:pPr>
        <w:pStyle w:val="ListBullet"/>
      </w:pPr>
      <w:r>
        <w:t>booking_passengers</w:t>
      </w:r>
    </w:p>
    <w:p>
      <w:pPr>
        <w:pStyle w:val="ListBullet"/>
      </w:pPr>
      <w:r>
        <w:t>payments</w:t>
      </w:r>
    </w:p>
    <w:p>
      <w:pPr>
        <w:pStyle w:val="ListBullet"/>
      </w:pPr>
      <w:r>
        <w:t>tickets</w:t>
      </w:r>
    </w:p>
    <w:p>
      <w:pPr>
        <w:pStyle w:val="ListBullet"/>
      </w:pPr>
      <w:r>
        <w:t>check_ins</w:t>
      </w:r>
    </w:p>
    <w:p>
      <w:pPr>
        <w:pStyle w:val="ListBullet"/>
      </w:pPr>
      <w:r>
        <w:t>boarding_passes</w:t>
      </w:r>
    </w:p>
    <w:p>
      <w:pPr>
        <w:pStyle w:val="ListBullet"/>
      </w:pPr>
      <w:r>
        <w:t>notifications</w:t>
      </w:r>
    </w:p>
    <w:p>
      <w:pPr>
        <w:pStyle w:val="Heading2"/>
      </w:pPr>
      <w:r>
        <w:t>4. Entity Relationships</w:t>
      </w:r>
    </w:p>
    <w:p>
      <w:r>
        <w:t>User -&gt; Bookings</w:t>
        <w:br/>
        <w:t>Booking -&gt; Booking Passengers</w:t>
        <w:br/>
        <w:t>Booking -&gt; Payment</w:t>
        <w:br/>
        <w:t>Booking -&gt; Ticket</w:t>
        <w:br/>
        <w:t>Ticket -&gt; Check-in</w:t>
        <w:br/>
        <w:t>Check-in -&gt; Boarding Pass</w:t>
        <w:br/>
        <w:br/>
        <w:t>Flight -&gt; Airline</w:t>
        <w:br/>
        <w:t>Flight -&gt; Aircraft</w:t>
        <w:br/>
        <w:t>Flight -&gt; Source Airport</w:t>
        <w:br/>
        <w:t>Flight -&gt; Destination Airport</w:t>
        <w:br/>
        <w:t>Aircraft -&gt; Aircraft Seats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Email and username are unique.</w:t>
      </w:r>
    </w:p>
    <w:p>
      <w:pPr>
        <w:pStyle w:val="ListBullet"/>
      </w:pPr>
      <w:r>
        <w:t>Airport IATA code is unique.</w:t>
      </w:r>
    </w:p>
    <w:p>
      <w:pPr>
        <w:pStyle w:val="ListBullet"/>
      </w:pPr>
      <w:r>
        <w:t>Airline code is unique.</w:t>
      </w:r>
    </w:p>
    <w:p>
      <w:pPr>
        <w:pStyle w:val="ListBullet"/>
      </w:pPr>
      <w:r>
        <w:t>One aircraft belongs to one airline.</w:t>
      </w:r>
    </w:p>
    <w:p>
      <w:pPr>
        <w:pStyle w:val="ListBullet"/>
      </w:pPr>
      <w:r>
        <w:t>One flight uses one aircraft.</w:t>
      </w:r>
    </w:p>
    <w:p>
      <w:pPr>
        <w:pStyle w:val="ListBullet"/>
      </w:pPr>
      <w:r>
        <w:t>One booking belongs to one user.</w:t>
      </w:r>
    </w:p>
    <w:p>
      <w:pPr>
        <w:pStyle w:val="ListBullet"/>
      </w:pPr>
      <w:r>
        <w:t>One booking belongs to one flight.</w:t>
      </w:r>
    </w:p>
    <w:p>
      <w:pPr>
        <w:pStyle w:val="ListBullet"/>
      </w:pPr>
      <w:r>
        <w:t>One booking can contain multiple passengers.</w:t>
      </w:r>
    </w:p>
    <w:p>
      <w:pPr>
        <w:pStyle w:val="ListBullet"/>
      </w:pPr>
      <w:r>
        <w:t>One payment per booking (Version 1).</w:t>
      </w:r>
    </w:p>
    <w:p>
      <w:pPr>
        <w:pStyle w:val="ListBullet"/>
      </w:pPr>
      <w:r>
        <w:t>One ticket per passenger.</w:t>
      </w:r>
    </w:p>
    <w:p>
      <w:pPr>
        <w:pStyle w:val="ListBullet"/>
      </w:pPr>
      <w:r>
        <w:t>One check-in per ticket.</w:t>
      </w:r>
    </w:p>
    <w:p>
      <w:pPr>
        <w:pStyle w:val="ListBullet"/>
      </w:pPr>
      <w:r>
        <w:t>One boarding pass per check-in.</w:t>
      </w:r>
    </w:p>
    <w:p>
      <w:pPr>
        <w:pStyle w:val="ListBullet"/>
      </w:pPr>
      <w:r>
        <w:t>Notifications are stored for audit/history.</w:t>
      </w:r>
    </w:p>
    <w:p>
      <w:pPr>
        <w:pStyle w:val="Heading2"/>
      </w:pPr>
      <w:r>
        <w:t>6. Planned Table Contents</w:t>
      </w:r>
    </w:p>
    <w:p>
      <w:r>
        <w:rPr>
          <w:b/>
        </w:rPr>
        <w:t xml:space="preserve">roles: </w:t>
      </w:r>
      <w:r>
        <w:t>role_id, role_name, description</w:t>
      </w:r>
    </w:p>
    <w:p>
      <w:r>
        <w:rPr>
          <w:b/>
        </w:rPr>
        <w:t xml:space="preserve">users: </w:t>
      </w:r>
      <w:r>
        <w:t>user_id, first_name, last_name, email, username, password, phone, status, created_at, updated_at</w:t>
      </w:r>
    </w:p>
    <w:p>
      <w:r>
        <w:rPr>
          <w:b/>
        </w:rPr>
        <w:t xml:space="preserve">user_roles: </w:t>
      </w:r>
      <w:r>
        <w:t>user_id, role_id</w:t>
      </w:r>
    </w:p>
    <w:p>
      <w:r>
        <w:rPr>
          <w:b/>
        </w:rPr>
        <w:t xml:space="preserve">airports: </w:t>
      </w:r>
      <w:r>
        <w:t>airport_id, iata_code, name, city, country</w:t>
      </w:r>
    </w:p>
    <w:p>
      <w:r>
        <w:rPr>
          <w:b/>
        </w:rPr>
        <w:t xml:space="preserve">airlines: </w:t>
      </w:r>
      <w:r>
        <w:t>airline_id, airline_code, airline_name</w:t>
      </w:r>
    </w:p>
    <w:p>
      <w:r>
        <w:rPr>
          <w:b/>
        </w:rPr>
        <w:t xml:space="preserve">aircraft: </w:t>
      </w:r>
      <w:r>
        <w:t>aircraft_id, airline_id, model, registration_number, total_seats</w:t>
      </w:r>
    </w:p>
    <w:p>
      <w:r>
        <w:rPr>
          <w:b/>
        </w:rPr>
        <w:t xml:space="preserve">aircraft_seats: </w:t>
      </w:r>
      <w:r>
        <w:t>seat_id, aircraft_id, seat_number, seat_class</w:t>
      </w:r>
    </w:p>
    <w:p>
      <w:r>
        <w:rPr>
          <w:b/>
        </w:rPr>
        <w:t xml:space="preserve">flights: </w:t>
      </w:r>
      <w:r>
        <w:t>flight_id, airline_id, aircraft_id, source_airport_id, destination_airport_id, departure_time, arrival_time, status</w:t>
      </w:r>
    </w:p>
    <w:p>
      <w:r>
        <w:rPr>
          <w:b/>
        </w:rPr>
        <w:t xml:space="preserve">bookings: </w:t>
      </w:r>
      <w:r>
        <w:t>booking_id, user_id, flight_id, pnr, booking_status, total_amount</w:t>
      </w:r>
    </w:p>
    <w:p>
      <w:r>
        <w:rPr>
          <w:b/>
        </w:rPr>
        <w:t xml:space="preserve">booking_passengers: </w:t>
      </w:r>
      <w:r>
        <w:t>passenger_id, booking_id, first_name, last_name, gender, dob, seat_number</w:t>
      </w:r>
    </w:p>
    <w:p>
      <w:r>
        <w:rPr>
          <w:b/>
        </w:rPr>
        <w:t xml:space="preserve">payments: </w:t>
      </w:r>
      <w:r>
        <w:t>payment_id, booking_id, amount, method, status, transaction_reference</w:t>
      </w:r>
    </w:p>
    <w:p>
      <w:r>
        <w:rPr>
          <w:b/>
        </w:rPr>
        <w:t xml:space="preserve">tickets: </w:t>
      </w:r>
      <w:r>
        <w:t>ticket_id, passenger_id, ticket_number</w:t>
      </w:r>
    </w:p>
    <w:p>
      <w:r>
        <w:rPr>
          <w:b/>
        </w:rPr>
        <w:t xml:space="preserve">check_ins: </w:t>
      </w:r>
      <w:r>
        <w:t>checkin_id, ticket_id, checked_in_at</w:t>
      </w:r>
    </w:p>
    <w:p>
      <w:r>
        <w:rPr>
          <w:b/>
        </w:rPr>
        <w:t xml:space="preserve">boarding_passes: </w:t>
      </w:r>
      <w:r>
        <w:t>boarding_pass_id, checkin_id, boarding_group, gate</w:t>
      </w:r>
    </w:p>
    <w:p>
      <w:r>
        <w:rPr>
          <w:b/>
        </w:rPr>
        <w:t xml:space="preserve">notifications: </w:t>
      </w:r>
      <w:r>
        <w:t>notification_id, user_id, type, title, message, status, sent_at</w:t>
      </w:r>
    </w:p>
    <w:p>
      <w:pPr>
        <w:pStyle w:val="Heading2"/>
      </w:pPr>
      <w:r>
        <w:t>7. Index Strategy</w:t>
      </w:r>
    </w:p>
    <w:p>
      <w:pPr>
        <w:pStyle w:val="ListBullet"/>
      </w:pPr>
      <w:r>
        <w:t>Unique indexes on email, username, airport IATA code, airline code, ticket number, PNR.</w:t>
      </w:r>
    </w:p>
    <w:p>
      <w:pPr>
        <w:pStyle w:val="ListBullet"/>
      </w:pPr>
      <w:r>
        <w:t>Indexes on flight search fields (source, destination, departure_time).</w:t>
      </w:r>
    </w:p>
    <w:p>
      <w:pPr>
        <w:pStyle w:val="ListBullet"/>
      </w:pPr>
      <w:r>
        <w:t>Indexes on foreign keys.</w:t>
      </w:r>
    </w:p>
    <w:p>
      <w:pPr>
        <w:pStyle w:val="Heading2"/>
      </w:pPr>
      <w:r>
        <w:t>8. Future Version 2 (Not in Scope)</w:t>
      </w:r>
    </w:p>
    <w:p>
      <w:pPr>
        <w:pStyle w:val="ListBullet"/>
      </w:pPr>
      <w:r>
        <w:t>Loyalty</w:t>
      </w:r>
    </w:p>
    <w:p>
      <w:pPr>
        <w:pStyle w:val="ListBullet"/>
      </w:pPr>
      <w:r>
        <w:t>Refunds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Waitlist</w:t>
      </w:r>
    </w:p>
    <w:p>
      <w:pPr>
        <w:pStyle w:val="ListBullet"/>
      </w:pPr>
      <w:r>
        <w:t>Crew</w:t>
      </w:r>
    </w:p>
    <w:p>
      <w:pPr>
        <w:pStyle w:val="ListBullet"/>
      </w:pPr>
      <w:r>
        <w:t>Multi-city</w:t>
      </w:r>
    </w:p>
    <w:p>
      <w:pPr>
        <w:pStyle w:val="ListBullet"/>
      </w:pPr>
      <w:r>
        <w:t>Baggage</w:t>
      </w:r>
    </w:p>
    <w:p>
      <w:pPr>
        <w:pStyle w:val="Heading2"/>
      </w:pPr>
      <w:r>
        <w:t>9. Next Phase</w:t>
      </w:r>
    </w:p>
    <w:p>
      <w:r>
        <w:t>API Design -&gt; Project Setup -&gt; Module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