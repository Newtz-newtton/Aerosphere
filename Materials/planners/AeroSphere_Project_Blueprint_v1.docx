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AeroSphere - Airline Reservation &amp; Operations Platform</w:t>
        <w:br/>
        <w:t>Project Blueprint v1.0</w:t>
      </w:r>
    </w:p>
    <w:p>
      <w:r>
        <w:rPr>
          <w:b/>
        </w:rPr>
        <w:t xml:space="preserve">Goal: </w:t>
      </w:r>
      <w:r>
        <w:t>Build a production-inspired airline reservation platform using a modular monolith architecture that can later evolve into microservices.</w:t>
      </w:r>
    </w:p>
    <w:p>
      <w:pPr>
        <w:pStyle w:val="Heading2"/>
      </w:pPr>
      <w:r>
        <w:t>1. Objectives</w:t>
      </w:r>
    </w:p>
    <w:p>
      <w:pPr>
        <w:pStyle w:val="ListBullet"/>
      </w:pPr>
      <w:r>
        <w:t>Demonstrate enterprise-grade backend development.</w:t>
      </w:r>
    </w:p>
    <w:p>
      <w:pPr>
        <w:pStyle w:val="ListBullet"/>
      </w:pPr>
      <w:r>
        <w:t>Implement a realistic airline booking lifecycle.</w:t>
      </w:r>
    </w:p>
    <w:p>
      <w:pPr>
        <w:pStyle w:val="ListBullet"/>
      </w:pPr>
      <w:r>
        <w:t>Be interview-ready for Java/Spring Boot/backend roles.</w:t>
      </w:r>
    </w:p>
    <w:p>
      <w:pPr>
        <w:pStyle w:val="ListBullet"/>
      </w:pPr>
      <w:r>
        <w:t>Deploy a working application with documentation.</w:t>
      </w:r>
    </w:p>
    <w:p>
      <w:pPr>
        <w:pStyle w:val="Heading2"/>
      </w:pPr>
      <w:r>
        <w:t>2. Functional Scope</w:t>
      </w:r>
    </w:p>
    <w:p>
      <w:pPr>
        <w:pStyle w:val="ListBullet"/>
      </w:pPr>
      <w:r>
        <w:t>Authentication &amp; Authorization (JWT, RBAC)</w:t>
      </w:r>
    </w:p>
    <w:p>
      <w:pPr>
        <w:pStyle w:val="ListBullet"/>
      </w:pPr>
      <w:r>
        <w:t>User &amp; Passenger Management</w:t>
      </w:r>
    </w:p>
    <w:p>
      <w:pPr>
        <w:pStyle w:val="ListBullet"/>
      </w:pPr>
      <w:r>
        <w:t>Airport, Airline &amp; Aircraft Management</w:t>
      </w:r>
    </w:p>
    <w:p>
      <w:pPr>
        <w:pStyle w:val="ListBullet"/>
      </w:pPr>
      <w:r>
        <w:t>Flight Scheduling &amp; Search</w:t>
      </w:r>
    </w:p>
    <w:p>
      <w:pPr>
        <w:pStyle w:val="ListBullet"/>
      </w:pPr>
      <w:r>
        <w:t>Seat Inventory &amp; Seat Locking</w:t>
      </w:r>
    </w:p>
    <w:p>
      <w:pPr>
        <w:pStyle w:val="ListBullet"/>
      </w:pPr>
      <w:r>
        <w:t>Booking &amp; Cancellation</w:t>
      </w:r>
    </w:p>
    <w:p>
      <w:pPr>
        <w:pStyle w:val="ListBullet"/>
      </w:pPr>
      <w:r>
        <w:t>Payment Simulation</w:t>
      </w:r>
    </w:p>
    <w:p>
      <w:pPr>
        <w:pStyle w:val="ListBullet"/>
      </w:pPr>
      <w:r>
        <w:t>Ticket Generation</w:t>
      </w:r>
    </w:p>
    <w:p>
      <w:pPr>
        <w:pStyle w:val="ListBullet"/>
      </w:pPr>
      <w:r>
        <w:t>Online Check-in</w:t>
      </w:r>
    </w:p>
    <w:p>
      <w:pPr>
        <w:pStyle w:val="ListBullet"/>
      </w:pPr>
      <w:r>
        <w:t>Boarding Pass Generation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Reports &amp; Analytics</w:t>
      </w:r>
    </w:p>
    <w:p>
      <w:pPr>
        <w:pStyle w:val="ListBullet"/>
      </w:pPr>
      <w:r>
        <w:t>Loyalty Points (Phase 2)</w:t>
      </w:r>
    </w:p>
    <w:p>
      <w:pPr>
        <w:pStyle w:val="ListBullet"/>
      </w:pPr>
      <w:r>
        <w:t>Refunds (Phase 2)</w:t>
      </w:r>
    </w:p>
    <w:p>
      <w:pPr>
        <w:pStyle w:val="Heading2"/>
      </w:pPr>
      <w:r>
        <w:t>3. Non-Functional Requirements</w:t>
      </w:r>
    </w:p>
    <w:p>
      <w:pPr>
        <w:pStyle w:val="ListBullet"/>
      </w:pPr>
      <w:r>
        <w:t>Modular architecture</w:t>
      </w:r>
    </w:p>
    <w:p>
      <w:pPr>
        <w:pStyle w:val="ListBullet"/>
      </w:pPr>
      <w:r>
        <w:t>Validation &amp; Global Exception Handling</w:t>
      </w:r>
    </w:p>
    <w:p>
      <w:pPr>
        <w:pStyle w:val="ListBullet"/>
      </w:pPr>
      <w:r>
        <w:t>Structured logging</w:t>
      </w:r>
    </w:p>
    <w:p>
      <w:pPr>
        <w:pStyle w:val="ListBullet"/>
      </w:pPr>
      <w:r>
        <w:t>API documentation (Swagger)</w:t>
      </w:r>
    </w:p>
    <w:p>
      <w:pPr>
        <w:pStyle w:val="ListBullet"/>
      </w:pPr>
      <w:r>
        <w:t>Unit &amp; Integration testing</w:t>
      </w:r>
    </w:p>
    <w:p>
      <w:pPr>
        <w:pStyle w:val="ListBullet"/>
      </w:pPr>
      <w:r>
        <w:t>Docker support</w:t>
      </w:r>
    </w:p>
    <w:p>
      <w:pPr>
        <w:pStyle w:val="ListBullet"/>
      </w:pPr>
      <w:r>
        <w:t>Secure JWT authentication</w:t>
      </w:r>
    </w:p>
    <w:p>
      <w:pPr>
        <w:pStyle w:val="ListBullet"/>
      </w:pPr>
      <w:r>
        <w:t>Scalable design for future microservices</w:t>
      </w:r>
    </w:p>
    <w:p>
      <w:pPr>
        <w:pStyle w:val="Heading2"/>
      </w:pPr>
      <w:r>
        <w:t>4. Recommended Tech Stack</w:t>
      </w:r>
    </w:p>
    <w:p>
      <w:pPr>
        <w:pStyle w:val="ListBullet"/>
      </w:pPr>
      <w:r>
        <w:t>Java 21, Spring Boot 3, Spring Security, Spring Data JPA, Hibernate</w:t>
      </w:r>
    </w:p>
    <w:p>
      <w:pPr>
        <w:pStyle w:val="ListBullet"/>
      </w:pPr>
      <w:r>
        <w:t>PostgreSQL</w:t>
      </w:r>
    </w:p>
    <w:p>
      <w:pPr>
        <w:pStyle w:val="ListBullet"/>
      </w:pPr>
      <w:r>
        <w:t>Redis (Phase 2)</w:t>
      </w:r>
    </w:p>
    <w:p>
      <w:pPr>
        <w:pStyle w:val="ListBullet"/>
      </w:pPr>
      <w:r>
        <w:t>Kafka (Phase 2)</w:t>
      </w:r>
    </w:p>
    <w:p>
      <w:pPr>
        <w:pStyle w:val="ListBullet"/>
      </w:pPr>
      <w:r>
        <w:t>Docker &amp; Docker Compose</w:t>
      </w:r>
    </w:p>
    <w:p>
      <w:pPr>
        <w:pStyle w:val="ListBullet"/>
      </w:pPr>
      <w:r>
        <w:t>GitHub Actions</w:t>
      </w:r>
    </w:p>
    <w:p>
      <w:pPr>
        <w:pStyle w:val="ListBullet"/>
      </w:pPr>
      <w:r>
        <w:t>AWS EC2, RDS, S3 (Phase 2)</w:t>
      </w:r>
    </w:p>
    <w:p>
      <w:pPr>
        <w:pStyle w:val="ListBullet"/>
      </w:pPr>
      <w:r>
        <w:t>Spring Boot Actuator, Prometheus, Grafana (Phase 2)</w:t>
      </w:r>
    </w:p>
    <w:p>
      <w:pPr>
        <w:pStyle w:val="Heading2"/>
      </w:pPr>
      <w:r>
        <w:t>5. Architecture</w:t>
      </w:r>
    </w:p>
    <w:p>
      <w:pPr>
        <w:pStyle w:val="ListBullet"/>
      </w:pPr>
      <w:r>
        <w:t>Architecture Style: Modular Monolith</w:t>
      </w:r>
    </w:p>
    <w:p>
      <w:pPr>
        <w:pStyle w:val="ListBullet"/>
      </w:pPr>
      <w:r>
        <w:t>Modules: auth, user, airport, airline, aircraft, flight, booking, payment, ticket, checkin, notification, admin, common</w:t>
      </w:r>
    </w:p>
    <w:p>
      <w:pPr>
        <w:pStyle w:val="ListBullet"/>
      </w:pPr>
      <w:r>
        <w:t>Future extraction candidates: Booking, Payment, Notification</w:t>
      </w:r>
    </w:p>
    <w:p>
      <w:pPr>
        <w:pStyle w:val="Heading2"/>
      </w:pPr>
      <w:r>
        <w:t>6. Core Business Flow</w:t>
      </w:r>
    </w:p>
    <w:p>
      <w:pPr>
        <w:pStyle w:val="ListBullet"/>
      </w:pPr>
      <w:r>
        <w:t>Register/Login</w:t>
      </w:r>
    </w:p>
    <w:p>
      <w:pPr>
        <w:pStyle w:val="ListBullet"/>
      </w:pPr>
      <w:r>
        <w:t>Search Flights</w:t>
      </w:r>
    </w:p>
    <w:p>
      <w:pPr>
        <w:pStyle w:val="ListBullet"/>
      </w:pPr>
      <w:r>
        <w:t>View Availability</w:t>
      </w:r>
    </w:p>
    <w:p>
      <w:pPr>
        <w:pStyle w:val="ListBullet"/>
      </w:pPr>
      <w:r>
        <w:t>Reserve Seat</w:t>
      </w:r>
    </w:p>
    <w:p>
      <w:pPr>
        <w:pStyle w:val="ListBullet"/>
      </w:pPr>
      <w:r>
        <w:t>Simulate Payment</w:t>
      </w:r>
    </w:p>
    <w:p>
      <w:pPr>
        <w:pStyle w:val="ListBullet"/>
      </w:pPr>
      <w:r>
        <w:t>Generate Ticket</w:t>
      </w:r>
    </w:p>
    <w:p>
      <w:pPr>
        <w:pStyle w:val="ListBullet"/>
      </w:pPr>
      <w:r>
        <w:t>Receive Notification</w:t>
      </w:r>
    </w:p>
    <w:p>
      <w:pPr>
        <w:pStyle w:val="ListBullet"/>
      </w:pPr>
      <w:r>
        <w:t>Online Check-in</w:t>
      </w:r>
    </w:p>
    <w:p>
      <w:pPr>
        <w:pStyle w:val="ListBullet"/>
      </w:pPr>
      <w:r>
        <w:t>Generate Boarding Pass</w:t>
      </w:r>
    </w:p>
    <w:p>
      <w:pPr>
        <w:pStyle w:val="Heading2"/>
      </w:pPr>
      <w:r>
        <w:t>7. Database (Initial Entities)</w:t>
      </w:r>
    </w:p>
    <w:p>
      <w:pPr>
        <w:pStyle w:val="ListBullet"/>
      </w:pPr>
      <w:r>
        <w:t>users, roles, airports, airlines, aircraft, seats, flights, flight_schedule, bookings, passengers, payments, tickets, checkins, boarding_passes, notifications, audit_logs</w:t>
      </w:r>
    </w:p>
    <w:p>
      <w:pPr>
        <w:pStyle w:val="Heading2"/>
      </w:pPr>
      <w:r>
        <w:t>8. Design Patterns</w:t>
      </w:r>
    </w:p>
    <w:p>
      <w:pPr>
        <w:pStyle w:val="ListBullet"/>
      </w:pPr>
      <w:r>
        <w:t>Builder, Factory, Strategy, DTO, Repository, Service Layer, Dependency Injection</w:t>
      </w:r>
    </w:p>
    <w:p>
      <w:pPr>
        <w:pStyle w:val="Heading2"/>
      </w:pPr>
      <w:r>
        <w:t>9. Security</w:t>
      </w:r>
    </w:p>
    <w:p>
      <w:pPr>
        <w:pStyle w:val="ListBullet"/>
      </w:pPr>
      <w:r>
        <w:t>JWT Access &amp; Refresh Tokens</w:t>
      </w:r>
    </w:p>
    <w:p>
      <w:pPr>
        <w:pStyle w:val="ListBullet"/>
      </w:pPr>
      <w:r>
        <w:t>Role Based Access Control</w:t>
      </w:r>
    </w:p>
    <w:p>
      <w:pPr>
        <w:pStyle w:val="ListBullet"/>
      </w:pPr>
      <w:r>
        <w:t>Password Encryption (BCrypt)</w:t>
      </w:r>
    </w:p>
    <w:p>
      <w:pPr>
        <w:pStyle w:val="ListBullet"/>
      </w:pPr>
      <w:r>
        <w:t>Input Validation</w:t>
      </w:r>
    </w:p>
    <w:p>
      <w:pPr>
        <w:pStyle w:val="Heading2"/>
      </w:pPr>
      <w:r>
        <w:t>10. Folder Structure</w:t>
      </w:r>
    </w:p>
    <w:p>
      <w:pPr>
        <w:pStyle w:val="ListBullet"/>
      </w:pPr>
      <w:r>
        <w:t>config/, security/, common/, exception/, auth/, user/, airport/, airline/, aircraft/, flight/, booking/, payment/, ticket/, checkin/, notification/, admin/</w:t>
      </w:r>
    </w:p>
    <w:p>
      <w:pPr>
        <w:pStyle w:val="Heading2"/>
      </w:pPr>
      <w:r>
        <w:t>11. API Groups</w:t>
      </w:r>
    </w:p>
    <w:p>
      <w:pPr>
        <w:pStyle w:val="ListBullet"/>
      </w:pPr>
      <w:r>
        <w:t>Authentication APIs</w:t>
      </w:r>
    </w:p>
    <w:p>
      <w:pPr>
        <w:pStyle w:val="ListBullet"/>
      </w:pPr>
      <w:r>
        <w:t>User APIs</w:t>
      </w:r>
    </w:p>
    <w:p>
      <w:pPr>
        <w:pStyle w:val="ListBullet"/>
      </w:pPr>
      <w:r>
        <w:t>Flight APIs</w:t>
      </w:r>
    </w:p>
    <w:p>
      <w:pPr>
        <w:pStyle w:val="ListBullet"/>
      </w:pPr>
      <w:r>
        <w:t>Booking APIs</w:t>
      </w:r>
    </w:p>
    <w:p>
      <w:pPr>
        <w:pStyle w:val="ListBullet"/>
      </w:pPr>
      <w:r>
        <w:t>Payment APIs</w:t>
      </w:r>
    </w:p>
    <w:p>
      <w:pPr>
        <w:pStyle w:val="ListBullet"/>
      </w:pPr>
      <w:r>
        <w:t>Check-in APIs</w:t>
      </w:r>
    </w:p>
    <w:p>
      <w:pPr>
        <w:pStyle w:val="ListBullet"/>
      </w:pPr>
      <w:r>
        <w:t>Admin APIs</w:t>
      </w:r>
    </w:p>
    <w:p>
      <w:pPr>
        <w:pStyle w:val="Heading2"/>
      </w:pPr>
      <w:r>
        <w:t>12. Testing Strategy</w:t>
      </w:r>
    </w:p>
    <w:p>
      <w:pPr>
        <w:pStyle w:val="ListBullet"/>
      </w:pPr>
      <w:r>
        <w:t>JUnit 5</w:t>
      </w:r>
    </w:p>
    <w:p>
      <w:pPr>
        <w:pStyle w:val="ListBullet"/>
      </w:pPr>
      <w:r>
        <w:t>Mockito</w:t>
      </w:r>
    </w:p>
    <w:p>
      <w:pPr>
        <w:pStyle w:val="ListBullet"/>
      </w:pPr>
      <w:r>
        <w:t>Integration Tests</w:t>
      </w:r>
    </w:p>
    <w:p>
      <w:pPr>
        <w:pStyle w:val="ListBullet"/>
      </w:pPr>
      <w:r>
        <w:t>Postman Collection</w:t>
      </w:r>
    </w:p>
    <w:p>
      <w:pPr>
        <w:pStyle w:val="Heading2"/>
      </w:pPr>
      <w:r>
        <w:t>13. Git Strategy</w:t>
      </w:r>
    </w:p>
    <w:p>
      <w:pPr>
        <w:pStyle w:val="ListBullet"/>
      </w:pPr>
      <w:r>
        <w:t>main, develop, feature/* branches</w:t>
      </w:r>
    </w:p>
    <w:p>
      <w:pPr>
        <w:pStyle w:val="ListBullet"/>
      </w:pPr>
      <w:r>
        <w:t>Meaningful commits and pull-request style development</w:t>
      </w:r>
    </w:p>
    <w:p>
      <w:pPr>
        <w:pStyle w:val="Heading2"/>
      </w:pPr>
      <w:r>
        <w:t>14. Five-Day Roadmap</w:t>
      </w:r>
    </w:p>
    <w:p>
      <w:pPr>
        <w:pStyle w:val="ListBullet"/>
      </w:pPr>
      <w:r>
        <w:t>Day 1: Project setup, auth, database, airport, airline</w:t>
      </w:r>
    </w:p>
    <w:p>
      <w:pPr>
        <w:pStyle w:val="ListBullet"/>
      </w:pPr>
      <w:r>
        <w:t>Day 2: Flight, aircraft, search, booking</w:t>
      </w:r>
    </w:p>
    <w:p>
      <w:pPr>
        <w:pStyle w:val="ListBullet"/>
      </w:pPr>
      <w:r>
        <w:t>Day 3: Payment, ticket, check-in</w:t>
      </w:r>
    </w:p>
    <w:p>
      <w:pPr>
        <w:pStyle w:val="ListBullet"/>
      </w:pPr>
      <w:r>
        <w:t>Day 4: Testing, logging, Docker, Swagger</w:t>
      </w:r>
    </w:p>
    <w:p>
      <w:pPr>
        <w:pStyle w:val="ListBullet"/>
      </w:pPr>
      <w:r>
        <w:t>Day 5: Polish, README, diagrams, optional Redis/Kafka</w:t>
      </w:r>
    </w:p>
    <w:p>
      <w:pPr>
        <w:pStyle w:val="Heading2"/>
      </w:pPr>
      <w:r>
        <w:t>15. Future Enhancements</w:t>
      </w:r>
    </w:p>
    <w:p>
      <w:pPr>
        <w:pStyle w:val="ListBullet"/>
      </w:pPr>
      <w:r>
        <w:t>Microservices</w:t>
      </w:r>
    </w:p>
    <w:p>
      <w:pPr>
        <w:pStyle w:val="ListBullet"/>
      </w:pPr>
      <w:r>
        <w:t>API Gateway</w:t>
      </w:r>
    </w:p>
    <w:p>
      <w:pPr>
        <w:pStyle w:val="ListBullet"/>
      </w:pPr>
      <w:r>
        <w:t>Service Discovery</w:t>
      </w:r>
    </w:p>
    <w:p>
      <w:pPr>
        <w:pStyle w:val="ListBullet"/>
      </w:pPr>
      <w:r>
        <w:t>Event-driven Architecture</w:t>
      </w:r>
    </w:p>
    <w:p>
      <w:pPr>
        <w:pStyle w:val="ListBullet"/>
      </w:pPr>
      <w:r>
        <w:t>Distributed Tracing</w:t>
      </w:r>
    </w:p>
    <w:p>
      <w:pPr>
        <w:pStyle w:val="ListBullet"/>
      </w:pPr>
      <w:r>
        <w:t>Real Payment Gateway</w:t>
      </w:r>
    </w:p>
    <w:p>
      <w:pPr>
        <w:pStyle w:val="ListBullet"/>
      </w:pPr>
      <w:r>
        <w:t>Email/SMS Integration</w:t>
      </w:r>
    </w:p>
    <w:p>
      <w:pPr>
        <w:pStyle w:val="ListBullet"/>
      </w:pPr>
      <w:r>
        <w:t>Dynamic Pricing</w:t>
      </w:r>
    </w:p>
    <w:p>
      <w:pPr>
        <w:pStyle w:val="ListBullet"/>
      </w:pPr>
      <w:r>
        <w:t>Waitlist</w:t>
      </w:r>
    </w:p>
    <w:p>
      <w:pPr>
        <w:pStyle w:val="ListBullet"/>
      </w:pPr>
      <w:r>
        <w:t>Loyalty Program</w:t>
      </w:r>
    </w:p>
    <w:p>
      <w:pPr>
        <w:pStyle w:val="Heading2"/>
      </w:pPr>
      <w:r>
        <w:t>16. Interview Preparation Goals</w:t>
      </w:r>
    </w:p>
    <w:p>
      <w:pPr>
        <w:pStyle w:val="ListBullet"/>
      </w:pPr>
      <w:r>
        <w:t>Explain every module</w:t>
      </w:r>
    </w:p>
    <w:p>
      <w:pPr>
        <w:pStyle w:val="ListBullet"/>
      </w:pPr>
      <w:r>
        <w:t>Explain database design</w:t>
      </w:r>
    </w:p>
    <w:p>
      <w:pPr>
        <w:pStyle w:val="ListBullet"/>
      </w:pPr>
      <w:r>
        <w:t>Explain JWT flow</w:t>
      </w:r>
    </w:p>
    <w:p>
      <w:pPr>
        <w:pStyle w:val="ListBullet"/>
      </w:pPr>
      <w:r>
        <w:t>Explain why modular monolith first</w:t>
      </w:r>
    </w:p>
    <w:p>
      <w:pPr>
        <w:pStyle w:val="ListBullet"/>
      </w:pPr>
      <w:r>
        <w:t>Discuss scaling path to microservices</w:t>
      </w:r>
    </w:p>
    <w:p>
      <w:pPr>
        <w:pStyle w:val="Heading2"/>
      </w:pPr>
      <w:r>
        <w:t>Mentorship Plan</w:t>
      </w:r>
    </w:p>
    <w:p>
      <w:r>
        <w:t>We will build this project feature-by-feature. For every feature we will define requirements, design APIs, model the database, implement, test, review, and document it. This blueprint will be expanded throughout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