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AeroSphere Airline Reservation &amp; Operations Platform</w:t>
      </w:r>
    </w:p>
    <w:p>
      <w:pPr>
        <w:pStyle w:val="Heading2"/>
      </w:pPr>
      <w:r>
        <w:t>Phase 8 – Sprint 3</w:t>
      </w:r>
    </w:p>
    <w:p>
      <w:pPr>
        <w:pStyle w:val="Heading2"/>
      </w:pPr>
      <w:r>
        <w:t>Ticket Management Module</w:t>
      </w:r>
    </w:p>
    <w:p>
      <w:pPr>
        <w:pStyle w:val="Heading2"/>
      </w:pPr>
      <w:r>
        <w:t>1. Sprint Overview</w:t>
      </w:r>
    </w:p>
    <w:p>
      <w:r>
        <w:t>Sprint 3 implemented the Ticket Management Module, completing the core reservation lifecycle. The module integrates Booking, Payment, Authentication, Flight and Common modules to establish the workflow: User → Booking → Payment → Ticket. The implementation follows the frozen layered architecture, DTO pattern, repository pattern, mapper pattern, JWT security, standardized ApiResponse and centralized exception handling.</w:t>
      </w:r>
    </w:p>
    <w:p>
      <w:pPr>
        <w:pStyle w:val="Heading2"/>
      </w:pPr>
      <w:r>
        <w:t>2. Sprint Objectives</w:t>
      </w:r>
    </w:p>
    <w:p>
      <w:r>
        <w:t>Design Ticket entity; establish Booking↔Ticket and Payment↔Ticket relationships; preserve passenger and flight snapshots; generate ticket numbers; implement CRUD; enforce business rules; secure REST APIs; prevent duplicate tickets; resolve LazyInitializationException; complete Swagger and API verification.</w:t>
      </w:r>
    </w:p>
    <w:p>
      <w:pPr>
        <w:pStyle w:val="Heading2"/>
      </w:pPr>
      <w:r>
        <w:t>3. Package Structure</w:t>
      </w:r>
    </w:p>
    <w:p>
      <w:r>
        <w:t>com.aerosphere.ticket</w:t>
        <w:br/>
        <w:t>├── controller</w:t>
        <w:br/>
        <w:t>├── dto/request</w:t>
        <w:br/>
        <w:t>├── dto/response</w:t>
        <w:br/>
        <w:t>├── entity</w:t>
        <w:br/>
        <w:t>├── mapper</w:t>
        <w:br/>
        <w:t>├── repository</w:t>
        <w:br/>
        <w:t>└── service</w:t>
      </w:r>
    </w:p>
    <w:p>
      <w:pPr>
        <w:pStyle w:val="Heading2"/>
      </w:pPr>
      <w:r>
        <w:t>4. Responsibilities</w:t>
      </w:r>
    </w:p>
    <w:p>
      <w:r>
        <w:t>Issue airline tickets, link bookings with successful payments, generate ticket numbers, preserve passenger and flight snapshots, maintain lifecycle, expose secure APIs, enforce business rules.</w:t>
      </w:r>
    </w:p>
    <w:p>
      <w:pPr>
        <w:pStyle w:val="Heading2"/>
      </w:pPr>
      <w:r>
        <w:t>5. Entity Design</w:t>
      </w:r>
    </w:p>
    <w:p>
      <w:r>
        <w:t>Fields: id, ticketNumber, booking, payment, passengerName, flightNumber, ticketStatus, issuedAt.</w:t>
      </w:r>
    </w:p>
    <w:p>
      <w:pPr>
        <w:pStyle w:val="Heading2"/>
      </w:pPr>
      <w:r>
        <w:t>6. Relationships</w:t>
      </w:r>
    </w:p>
    <w:p>
      <w:r>
        <w:t>Booking (1) → Ticket (1)</w:t>
        <w:br/>
        <w:t>Payment (1) → Ticket (1)</w:t>
        <w:br/>
        <w:t>Each ticket belongs to one booking and one successful payment.</w:t>
      </w:r>
    </w:p>
    <w:p>
      <w:pPr>
        <w:pStyle w:val="Heading2"/>
      </w:pPr>
      <w:r>
        <w:t>7. Lifecycle</w:t>
      </w:r>
    </w:p>
    <w:p>
      <w:r>
        <w:t>GENERATED → USED</w:t>
        <w:br/>
        <w:t>GENERATED → CANCELLED</w:t>
        <w:br/>
        <w:t>Every new ticket starts in GENERATED state.</w:t>
      </w:r>
    </w:p>
    <w:p>
      <w:pPr>
        <w:pStyle w:val="Heading2"/>
      </w:pPr>
      <w:r>
        <w:t>8. Business Workflow</w:t>
      </w:r>
    </w:p>
    <w:p>
      <w:r>
        <w:t>Request → Booking Lookup → Payment Lookup → Payment SUCCESS Validation → Duplicate Validation → Generate Ticket Number → Capture Passenger Snapshot → Capture Flight Number Snapshot → Persist Ticket → Response.</w:t>
      </w:r>
    </w:p>
    <w:p>
      <w:pPr>
        <w:pStyle w:val="Heading2"/>
      </w:pPr>
      <w:r>
        <w:t>9. Business Rules</w:t>
      </w:r>
    </w:p>
    <w:p>
      <w:r>
        <w:t>Booking must exist; Payment must exist; Payment must be SUCCESS; one ticket per booking; passenger and flight snapshots are stored; ticket number and issued timestamp are generated automatically.</w:t>
      </w:r>
    </w:p>
    <w:p>
      <w:pPr>
        <w:pStyle w:val="Heading2"/>
      </w:pPr>
      <w:r>
        <w:t>10. Repository Design</w:t>
      </w:r>
    </w:p>
    <w:p>
      <w:r>
        <w:t>TicketRepository: existsByTicketNumber, findByTicketNumber, findByBookingId, findAllWithRelationships, findByIdWithRelationships. Enhancements: BookingRepository.findByIdWithUserAndFlight and PaymentRepository.findByBookingId with JOIN FETCH strategy.</w:t>
      </w:r>
    </w:p>
    <w:p>
      <w:pPr>
        <w:pStyle w:val="Heading2"/>
      </w:pPr>
      <w:r>
        <w:t>11. DTO Design</w:t>
      </w:r>
    </w:p>
    <w:p>
      <w:r>
        <w:t>TicketRequest: bookingId.</w:t>
        <w:br/>
        <w:t>TicketResponse: id, ticketNumber, bookingId, bookingReference, passengerName, flightNumber, ticketStatus, issuedAt.</w:t>
      </w:r>
    </w:p>
    <w:p>
      <w:pPr>
        <w:pStyle w:val="Heading2"/>
      </w:pPr>
      <w:r>
        <w:t>12. Mapper</w:t>
      </w:r>
    </w:p>
    <w:p>
      <w:r>
        <w:t>TicketMapper constructs rich response DTOs while keeping business logic inside the service layer.</w:t>
      </w:r>
    </w:p>
    <w:p>
      <w:pPr>
        <w:pStyle w:val="Heading2"/>
      </w:pPr>
      <w:r>
        <w:t>13. Service Layer</w:t>
      </w:r>
    </w:p>
    <w:p>
      <w:r>
        <w:t>TicketServiceImpl orchestrates Booking, Payment and Ticket modules, performs validation, snapshot creation, CRUD operations and response mapping.</w:t>
      </w:r>
    </w:p>
    <w:p>
      <w:pPr>
        <w:pStyle w:val="Heading2"/>
      </w:pPr>
      <w:r>
        <w:t>14. Controller</w:t>
      </w:r>
    </w:p>
    <w:p>
      <w:r>
        <w:t>Endpoints: POST/GET/PUT/DELETE /api/v1/tickets with standardized ApiResponse and role-based security.</w:t>
      </w:r>
    </w:p>
    <w:p>
      <w:pPr>
        <w:pStyle w:val="Heading2"/>
      </w:pPr>
      <w:r>
        <w:t>15. Security</w:t>
      </w:r>
    </w:p>
    <w:p>
      <w:r>
        <w:t>ADMIN: Create/Read/Update/Delete</w:t>
        <w:br/>
        <w:t>STAFF: Create/Read/Update</w:t>
        <w:br/>
        <w:t>CUSTOMER: Read only.</w:t>
      </w:r>
    </w:p>
    <w:p>
      <w:pPr>
        <w:pStyle w:val="Heading2"/>
      </w:pPr>
      <w:r>
        <w:t>16. Lazy Loading Resolution</w:t>
      </w:r>
    </w:p>
    <w:p>
      <w:r>
        <w:t>Resolved using dedicated repository methods and JOIN FETCH queries without modifying business logic.</w:t>
      </w:r>
    </w:p>
    <w:p>
      <w:pPr>
        <w:pStyle w:val="Heading2"/>
      </w:pPr>
      <w:r>
        <w:t>17. Testing Summary</w:t>
      </w:r>
    </w:p>
    <w:p>
      <w:r>
        <w:t>Application startup, Hibernate validation, Swagger verification, CRUD, business rules, security and lazy loading verified. Result: 14/14 API tests passed.</w:t>
      </w:r>
    </w:p>
    <w:p>
      <w:pPr>
        <w:pStyle w:val="Heading2"/>
      </w:pPr>
      <w:r>
        <w:t>18. Sprint Outcome</w:t>
      </w:r>
    </w:p>
    <w:p>
      <w:r>
        <w:t>Sprint 3 completed the Ticket Management Module and established the workflow User → Booking → Payment → Ticket. The platform is ready for the Check-in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