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AeroSphere - Architecture Design Document (Version 1.0)</w:t>
      </w:r>
    </w:p>
    <w:p>
      <w:r>
        <w:t>Status: APPROVED</w:t>
        <w:br/>
        <w:t>ADR-002: Modular Monolith (Frozen)</w:t>
        <w:br/>
      </w:r>
    </w:p>
    <w:p>
      <w:pPr>
        <w:pStyle w:val="Heading2"/>
      </w:pPr>
      <w:r>
        <w:t>Architecture Decision</w:t>
      </w:r>
    </w:p>
    <w:p>
      <w:r>
        <w:t>Architecture Style: Modular Monolith with layered architecture inside every module. This decision is frozen unless explicitly approved by both of us.</w:t>
      </w:r>
    </w:p>
    <w:p>
      <w:pPr>
        <w:pStyle w:val="Heading2"/>
      </w:pPr>
      <w:r>
        <w:t>Frozen Tech Stack</w:t>
      </w:r>
    </w:p>
    <w:p>
      <w:pPr>
        <w:pStyle w:val="ListBullet"/>
      </w:pPr>
      <w:r>
        <w:t>Java 21</w:t>
      </w:r>
    </w:p>
    <w:p>
      <w:pPr>
        <w:pStyle w:val="ListBullet"/>
      </w:pPr>
      <w:r>
        <w:t>Spring Boot 3</w:t>
      </w:r>
    </w:p>
    <w:p>
      <w:pPr>
        <w:pStyle w:val="ListBullet"/>
      </w:pPr>
      <w:r>
        <w:t>Spring Security</w:t>
      </w:r>
    </w:p>
    <w:p>
      <w:pPr>
        <w:pStyle w:val="ListBullet"/>
      </w:pPr>
      <w:r>
        <w:t>JWT + Refresh Token</w:t>
      </w:r>
    </w:p>
    <w:p>
      <w:pPr>
        <w:pStyle w:val="ListBullet"/>
      </w:pPr>
      <w:r>
        <w:t>PostgreSQL</w:t>
      </w:r>
    </w:p>
    <w:p>
      <w:pPr>
        <w:pStyle w:val="ListBullet"/>
      </w:pPr>
      <w:r>
        <w:t>Hibernate / Spring Data JPA</w:t>
      </w:r>
    </w:p>
    <w:p>
      <w:pPr>
        <w:pStyle w:val="ListBullet"/>
      </w:pPr>
      <w:r>
        <w:t>Redis</w:t>
      </w:r>
    </w:p>
    <w:p>
      <w:pPr>
        <w:pStyle w:val="ListBullet"/>
      </w:pPr>
      <w:r>
        <w:t>Apache Kafka</w:t>
      </w:r>
    </w:p>
    <w:p>
      <w:pPr>
        <w:pStyle w:val="ListBullet"/>
      </w:pPr>
      <w:r>
        <w:t>Docker</w:t>
      </w:r>
    </w:p>
    <w:p>
      <w:pPr>
        <w:pStyle w:val="ListBullet"/>
      </w:pPr>
      <w:r>
        <w:t>Swagger/OpenAPI</w:t>
      </w:r>
    </w:p>
    <w:p>
      <w:pPr>
        <w:pStyle w:val="ListBullet"/>
      </w:pPr>
      <w:r>
        <w:t>JUnit 5</w:t>
      </w:r>
    </w:p>
    <w:p>
      <w:pPr>
        <w:pStyle w:val="ListBullet"/>
      </w:pPr>
      <w:r>
        <w:t>Mockito</w:t>
      </w:r>
    </w:p>
    <w:p>
      <w:pPr>
        <w:pStyle w:val="ListBullet"/>
      </w:pPr>
      <w:r>
        <w:t>SLF4J + Logback</w:t>
      </w:r>
    </w:p>
    <w:p>
      <w:pPr>
        <w:pStyle w:val="ListBullet"/>
      </w:pPr>
      <w:r>
        <w:t>Git + GitHub</w:t>
      </w:r>
    </w:p>
    <w:p>
      <w:pPr>
        <w:pStyle w:val="ListBullet"/>
      </w:pPr>
      <w:r>
        <w:t>AWS Ready</w:t>
      </w:r>
    </w:p>
    <w:p>
      <w:pPr>
        <w:pStyle w:val="Heading2"/>
      </w:pPr>
      <w:r>
        <w:t>High-Level Architecture</w:t>
      </w:r>
    </w:p>
    <w:p>
      <w:r>
        <w:rPr>
          <w:rFonts w:ascii="Consolas" w:hAnsi="Consolas"/>
          <w:sz w:val="18"/>
        </w:rPr>
        <w:t>Client</w:t>
        <w:br/>
        <w:t xml:space="preserve">  │</w:t>
        <w:br/>
        <w:t>REST API</w:t>
        <w:br/>
        <w:t xml:space="preserve">  │</w:t>
        <w:br/>
        <w:t>Spring Security + JWT</w:t>
        <w:br/>
        <w:t xml:space="preserve">  │</w:t>
        <w:br/>
        <w:t>Controller</w:t>
        <w:br/>
        <w:t xml:space="preserve">  │</w:t>
        <w:br/>
        <w:t>Service</w:t>
        <w:br/>
        <w:t xml:space="preserve">  │</w:t>
        <w:br/>
        <w:t>Auth | Flight | Booking | Payment | ...</w:t>
        <w:br/>
        <w:t xml:space="preserve">  │</w:t>
        <w:br/>
        <w:t>JPA / Hibernate</w:t>
        <w:br/>
        <w:t xml:space="preserve">  │</w:t>
        <w:br/>
        <w:t>PostgreSQL</w:t>
        <w:br/>
        <w:t xml:space="preserve"> ├── Redis</w:t>
        <w:br/>
        <w:t xml:space="preserve"> └── Kafka</w:t>
        <w:br/>
      </w:r>
    </w:p>
    <w:p>
      <w:pPr>
        <w:pStyle w:val="Heading2"/>
      </w:pPr>
      <w:r>
        <w:t>Project Structure</w:t>
      </w:r>
    </w:p>
    <w:p>
      <w:r>
        <w:rPr>
          <w:rFonts w:ascii="Consolas" w:hAnsi="Consolas"/>
          <w:sz w:val="18"/>
        </w:rPr>
        <w:t>aerosphere/</w:t>
        <w:br/>
        <w:t xml:space="preserve"> common/</w:t>
        <w:br/>
        <w:t xml:space="preserve"> config/</w:t>
        <w:br/>
        <w:t xml:space="preserve"> security/</w:t>
        <w:br/>
        <w:t xml:space="preserve"> exception/</w:t>
        <w:br/>
        <w:t xml:space="preserve"> auth/</w:t>
        <w:br/>
        <w:t xml:space="preserve"> user/</w:t>
        <w:br/>
        <w:t xml:space="preserve"> airport/</w:t>
        <w:br/>
        <w:t xml:space="preserve"> airline/</w:t>
        <w:br/>
        <w:t xml:space="preserve"> aircraft/</w:t>
        <w:br/>
        <w:t xml:space="preserve"> flight/</w:t>
        <w:br/>
        <w:t xml:space="preserve"> booking/</w:t>
        <w:br/>
        <w:t xml:space="preserve"> payment/</w:t>
        <w:br/>
        <w:t xml:space="preserve"> ticket/</w:t>
        <w:br/>
        <w:t xml:space="preserve"> checkin/</w:t>
        <w:br/>
        <w:t xml:space="preserve"> boarding/</w:t>
        <w:br/>
        <w:t xml:space="preserve"> notification/</w:t>
        <w:br/>
        <w:t xml:space="preserve"> admin/</w:t>
        <w:br/>
      </w:r>
    </w:p>
    <w:p>
      <w:pPr>
        <w:pStyle w:val="Heading2"/>
      </w:pPr>
      <w:r>
        <w:t>Internal Module Structure</w:t>
      </w:r>
    </w:p>
    <w:p>
      <w:r>
        <w:rPr>
          <w:rFonts w:ascii="Consolas" w:hAnsi="Consolas"/>
          <w:sz w:val="18"/>
        </w:rPr>
        <w:t>module/</w:t>
        <w:br/>
        <w:t xml:space="preserve"> controller/</w:t>
        <w:br/>
        <w:t xml:space="preserve"> service/</w:t>
        <w:br/>
        <w:t xml:space="preserve"> repository/</w:t>
        <w:br/>
        <w:t xml:space="preserve"> entity/</w:t>
        <w:br/>
        <w:t xml:space="preserve"> dto/</w:t>
        <w:br/>
        <w:t xml:space="preserve"> mapper/</w:t>
        <w:br/>
        <w:t xml:space="preserve"> validator/</w:t>
        <w:br/>
        <w:t xml:space="preserve"> exception/</w:t>
        <w:br/>
        <w:t xml:space="preserve"> util/</w:t>
        <w:br/>
      </w:r>
    </w:p>
    <w:p>
      <w:pPr>
        <w:pStyle w:val="Heading2"/>
      </w:pPr>
      <w:r>
        <w:t>Module Dependency Flow</w:t>
      </w:r>
    </w:p>
    <w:p>
      <w:r>
        <w:rPr>
          <w:rFonts w:ascii="Consolas" w:hAnsi="Consolas"/>
          <w:sz w:val="18"/>
        </w:rPr>
        <w:t>Common</w:t>
        <w:br/>
        <w:t xml:space="preserve">  ▲</w:t>
        <w:br/>
        <w:t>Security</w:t>
        <w:br/>
        <w:t xml:space="preserve">  ▲</w:t>
        <w:br/>
        <w:t>Auth -&gt; User</w:t>
        <w:br/>
        <w:t xml:space="preserve">        │</w:t>
        <w:br/>
        <w:t xml:space="preserve">     Booking</w:t>
        <w:br/>
        <w:t xml:space="preserve">   ▲   │   ▲</w:t>
        <w:br/>
        <w:t>Flight Payment Ticket</w:t>
        <w:br/>
        <w:t xml:space="preserve">  ▲</w:t>
        <w:br/>
        <w:t>Airport Airline Aircraft</w:t>
        <w:br/>
      </w:r>
    </w:p>
    <w:p>
      <w:pPr>
        <w:pStyle w:val="Heading2"/>
      </w:pPr>
      <w:r>
        <w:t>Booking Flow</w:t>
      </w:r>
    </w:p>
    <w:p>
      <w:r>
        <w:rPr>
          <w:rFonts w:ascii="Consolas" w:hAnsi="Consolas"/>
          <w:sz w:val="18"/>
        </w:rPr>
        <w:t>Login</w:t>
        <w:br/>
        <w:t xml:space="preserve"> ↓</w:t>
        <w:br/>
        <w:t>Search Flights</w:t>
        <w:br/>
        <w:t xml:space="preserve"> ↓</w:t>
        <w:br/>
        <w:t>Select Flight</w:t>
        <w:br/>
        <w:t xml:space="preserve"> ↓</w:t>
        <w:br/>
        <w:t>Choose Seat</w:t>
        <w:br/>
        <w:t xml:space="preserve"> ↓</w:t>
        <w:br/>
        <w:t>Redis Seat Lock</w:t>
        <w:br/>
        <w:t xml:space="preserve"> ↓</w:t>
        <w:br/>
        <w:t>Payment</w:t>
        <w:br/>
        <w:t xml:space="preserve"> ↓</w:t>
        <w:br/>
        <w:t>Booking Created</w:t>
        <w:br/>
        <w:t xml:space="preserve"> ↓</w:t>
        <w:br/>
        <w:t>Kafka Event</w:t>
        <w:br/>
        <w:t xml:space="preserve"> ↓</w:t>
        <w:br/>
        <w:t>Ticket</w:t>
        <w:br/>
        <w:t xml:space="preserve"> ↓</w:t>
        <w:br/>
        <w:t>Notification</w:t>
        <w:br/>
      </w:r>
    </w:p>
    <w:p>
      <w:pPr>
        <w:pStyle w:val="Heading2"/>
      </w:pPr>
      <w:r>
        <w:t>Check-in Flow</w:t>
      </w:r>
    </w:p>
    <w:p>
      <w:r>
        <w:rPr>
          <w:rFonts w:ascii="Consolas" w:hAnsi="Consolas"/>
          <w:sz w:val="18"/>
        </w:rPr>
        <w:t>Login</w:t>
        <w:br/>
        <w:t xml:space="preserve"> ↓</w:t>
        <w:br/>
        <w:t>View Booking</w:t>
        <w:br/>
        <w:t xml:space="preserve"> ↓</w:t>
        <w:br/>
        <w:t>Check-in</w:t>
        <w:br/>
        <w:t xml:space="preserve"> ↓</w:t>
        <w:br/>
        <w:t>Generate Boarding Pass</w:t>
        <w:br/>
        <w:t xml:space="preserve"> ↓</w:t>
        <w:br/>
        <w:t>Download</w:t>
        <w:br/>
      </w:r>
    </w:p>
    <w:p>
      <w:pPr>
        <w:pStyle w:val="Heading2"/>
      </w:pPr>
      <w:r>
        <w:t>Flight Management Flow</w:t>
      </w:r>
    </w:p>
    <w:p>
      <w:r>
        <w:rPr>
          <w:rFonts w:ascii="Consolas" w:hAnsi="Consolas"/>
          <w:sz w:val="18"/>
        </w:rPr>
        <w:t>Admin Login</w:t>
        <w:br/>
        <w:t xml:space="preserve"> ↓</w:t>
        <w:br/>
        <w:t>Create Airport</w:t>
        <w:br/>
        <w:t xml:space="preserve"> ↓</w:t>
        <w:br/>
        <w:t>Create Airline</w:t>
        <w:br/>
        <w:t xml:space="preserve"> ↓</w:t>
        <w:br/>
        <w:t>Create Aircraft</w:t>
        <w:br/>
        <w:t xml:space="preserve"> ↓</w:t>
        <w:br/>
        <w:t>Create Flight</w:t>
        <w:br/>
        <w:t xml:space="preserve"> ↓</w:t>
        <w:br/>
        <w:t>Publish Schedule</w:t>
        <w:br/>
      </w:r>
    </w:p>
    <w:p>
      <w:pPr>
        <w:pStyle w:val="Heading2"/>
      </w:pPr>
      <w:r>
        <w:t>Request Lifecycle</w:t>
      </w:r>
    </w:p>
    <w:p>
      <w:r>
        <w:rPr>
          <w:rFonts w:ascii="Consolas" w:hAnsi="Consolas"/>
          <w:sz w:val="18"/>
        </w:rPr>
        <w:t>Client</w:t>
        <w:br/>
        <w:t xml:space="preserve"> ↓</w:t>
        <w:br/>
        <w:t>JWT Filter</w:t>
        <w:br/>
        <w:t xml:space="preserve"> ↓</w:t>
        <w:br/>
        <w:t>Controller</w:t>
        <w:br/>
        <w:t xml:space="preserve"> ↓</w:t>
        <w:br/>
        <w:t>Validation</w:t>
        <w:br/>
        <w:t xml:space="preserve"> ↓</w:t>
        <w:br/>
        <w:t>Service</w:t>
        <w:br/>
        <w:t xml:space="preserve"> ↓</w:t>
        <w:br/>
        <w:t>Repository</w:t>
        <w:br/>
        <w:t xml:space="preserve"> ↓</w:t>
        <w:br/>
        <w:t>Database</w:t>
        <w:br/>
        <w:t xml:space="preserve"> ↓</w:t>
        <w:br/>
        <w:t>Response DTO</w:t>
        <w:br/>
      </w:r>
    </w:p>
    <w:p>
      <w:pPr>
        <w:pStyle w:val="Heading2"/>
      </w:pPr>
      <w:r>
        <w:t>Redis Responsibilities</w:t>
      </w:r>
    </w:p>
    <w:p>
      <w:pPr>
        <w:pStyle w:val="ListBullet"/>
      </w:pPr>
      <w:r>
        <w:t>Seat locking</w:t>
      </w:r>
    </w:p>
    <w:p>
      <w:pPr>
        <w:pStyle w:val="ListBullet"/>
      </w:pPr>
      <w:r>
        <w:t>Flight cache</w:t>
      </w:r>
    </w:p>
    <w:p>
      <w:pPr>
        <w:pStyle w:val="ListBullet"/>
      </w:pPr>
      <w:r>
        <w:t>Future JWT/session cache</w:t>
      </w:r>
    </w:p>
    <w:p>
      <w:pPr>
        <w:pStyle w:val="ListBullet"/>
      </w:pPr>
      <w:r>
        <w:t>Future rate limiting</w:t>
      </w:r>
    </w:p>
    <w:p>
      <w:pPr>
        <w:pStyle w:val="Heading2"/>
      </w:pPr>
      <w:r>
        <w:t>Kafka Responsibilities</w:t>
      </w:r>
    </w:p>
    <w:p>
      <w:pPr>
        <w:pStyle w:val="ListBullet"/>
      </w:pPr>
      <w:r>
        <w:t>BookingCreated</w:t>
      </w:r>
    </w:p>
    <w:p>
      <w:pPr>
        <w:pStyle w:val="ListBullet"/>
      </w:pPr>
      <w:r>
        <w:t>PaymentCompleted</w:t>
      </w:r>
    </w:p>
    <w:p>
      <w:pPr>
        <w:pStyle w:val="ListBullet"/>
      </w:pPr>
      <w:r>
        <w:t>TicketGenerated</w:t>
      </w:r>
    </w:p>
    <w:p>
      <w:pPr>
        <w:pStyle w:val="ListBullet"/>
      </w:pPr>
      <w:r>
        <w:t>NotificationRequested</w:t>
      </w:r>
    </w:p>
    <w:p>
      <w:pPr>
        <w:pStyle w:val="ListBullet"/>
      </w:pPr>
      <w:r>
        <w:t>Audit events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