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AeroSphere Architecture Blueprint</w:t>
      </w:r>
    </w:p>
    <w:p>
      <w:r>
        <w:t>Version: 2.3 (Frozen)</w:t>
        <w:br/>
        <w:t>Status: Approved</w:t>
        <w:br/>
      </w:r>
    </w:p>
    <w:p>
      <w:pPr>
        <w:pStyle w:val="Heading2"/>
      </w:pPr>
      <w:r>
        <w:t>Frozen Architecture</w:t>
      </w:r>
    </w:p>
    <w:p>
      <w:pPr>
        <w:pStyle w:val="ListBullet"/>
      </w:pPr>
      <w:r>
        <w:t>Modular Monolith</w:t>
      </w:r>
    </w:p>
    <w:p>
      <w:pPr>
        <w:pStyle w:val="ListBullet"/>
      </w:pPr>
      <w:r>
        <w:t>Java 21</w:t>
      </w:r>
    </w:p>
    <w:p>
      <w:pPr>
        <w:pStyle w:val="ListBullet"/>
      </w:pPr>
      <w:r>
        <w:t>Spring Boot</w:t>
      </w:r>
    </w:p>
    <w:p>
      <w:pPr>
        <w:pStyle w:val="ListBullet"/>
      </w:pPr>
      <w:r>
        <w:t>PostgreSQL</w:t>
      </w:r>
    </w:p>
    <w:p>
      <w:pPr>
        <w:pStyle w:val="ListBullet"/>
      </w:pPr>
      <w:r>
        <w:t>Hibernate/JPA</w:t>
      </w:r>
    </w:p>
    <w:p>
      <w:pPr>
        <w:pStyle w:val="ListBullet"/>
      </w:pPr>
      <w:r>
        <w:t>JWT Authentication</w:t>
      </w:r>
    </w:p>
    <w:p>
      <w:pPr>
        <w:pStyle w:val="ListBullet"/>
      </w:pPr>
      <w:r>
        <w:t>Roles: ADMIN, STAFF, CUSTOMER</w:t>
      </w:r>
    </w:p>
    <w:p>
      <w:pPr>
        <w:pStyle w:val="ListBullet"/>
      </w:pPr>
      <w:r>
        <w:t>REST APIs</w:t>
      </w:r>
    </w:p>
    <w:p>
      <w:pPr>
        <w:pStyle w:val="ListBullet"/>
      </w:pPr>
      <w:r>
        <w:t>ApiResponse&lt;T&gt;</w:t>
      </w:r>
    </w:p>
    <w:p>
      <w:pPr>
        <w:pStyle w:val="ListBullet"/>
      </w:pPr>
      <w:r>
        <w:t>DTO→Mapper→Service→Repository</w:t>
      </w:r>
    </w:p>
    <w:p>
      <w:pPr>
        <w:pStyle w:val="ListBullet"/>
      </w:pPr>
      <w:r>
        <w:t>Aggregate Mapper Pattern</w:t>
      </w:r>
    </w:p>
    <w:p>
      <w:pPr>
        <w:pStyle w:val="ListBullet"/>
      </w:pPr>
      <w:r>
        <w:t>LAZY relationships</w:t>
      </w:r>
    </w:p>
    <w:p>
      <w:pPr>
        <w:pStyle w:val="ListBullet"/>
      </w:pPr>
      <w:r>
        <w:t>JOIN FETCH read strategy</w:t>
      </w:r>
    </w:p>
    <w:p>
      <w:pPr>
        <w:pStyle w:val="Heading2"/>
      </w:pPr>
      <w:r>
        <w:t>Master Data Modules</w:t>
      </w:r>
    </w:p>
    <w:p>
      <w:pPr>
        <w:pStyle w:val="ListBullet"/>
      </w:pPr>
      <w:r>
        <w:t>Authentication</w:t>
      </w:r>
    </w:p>
    <w:p>
      <w:pPr>
        <w:pStyle w:val="ListBullet"/>
      </w:pPr>
      <w:r>
        <w:t>Airport</w:t>
      </w:r>
    </w:p>
    <w:p>
      <w:pPr>
        <w:pStyle w:val="ListBullet"/>
      </w:pPr>
      <w:r>
        <w:t>Airline</w:t>
      </w:r>
    </w:p>
    <w:p>
      <w:pPr>
        <w:pStyle w:val="ListBullet"/>
      </w:pPr>
      <w:r>
        <w:t>Aircraft</w:t>
      </w:r>
    </w:p>
    <w:p>
      <w:pPr>
        <w:pStyle w:val="ListBullet"/>
      </w:pPr>
      <w:r>
        <w:t>Flight</w:t>
      </w:r>
    </w:p>
    <w:p>
      <w:pPr>
        <w:pStyle w:val="Heading2"/>
      </w:pPr>
      <w:r>
        <w:t>Business Workflow Modules</w:t>
      </w:r>
    </w:p>
    <w:p>
      <w:pPr>
        <w:pStyle w:val="ListBullet"/>
      </w:pPr>
      <w:r>
        <w:t>Booking</w:t>
      </w:r>
    </w:p>
    <w:p>
      <w:pPr>
        <w:pStyle w:val="ListBullet"/>
      </w:pPr>
      <w:r>
        <w:t>Payment</w:t>
      </w:r>
    </w:p>
    <w:p>
      <w:pPr>
        <w:pStyle w:val="ListBullet"/>
      </w:pPr>
      <w:r>
        <w:t>Ticket</w:t>
      </w:r>
    </w:p>
    <w:p>
      <w:pPr>
        <w:pStyle w:val="ListBullet"/>
      </w:pPr>
      <w:r>
        <w:t>Check-in</w:t>
      </w:r>
    </w:p>
    <w:p>
      <w:pPr>
        <w:pStyle w:val="ListBullet"/>
      </w:pPr>
      <w:r>
        <w:t>Boarding</w:t>
      </w:r>
    </w:p>
    <w:p>
      <w:pPr>
        <w:pStyle w:val="ListBullet"/>
      </w:pPr>
      <w:r>
        <w:t>Notification</w:t>
      </w:r>
    </w:p>
    <w:p>
      <w:pPr>
        <w:pStyle w:val="ListBullet"/>
      </w:pPr>
      <w:r>
        <w:t>Admin</w:t>
      </w:r>
    </w:p>
    <w:p>
      <w:pPr>
        <w:pStyle w:val="Heading2"/>
      </w:pPr>
      <w:r>
        <w:t>Business Workflow</w:t>
      </w:r>
    </w:p>
    <w:p>
      <w:r>
        <w:t>Register → Login → Search Flights → Select Flight → Create Booking → Payment → Ticket Generation → Notification → Check-in → Boarding Pass → Boarding</w:t>
      </w:r>
    </w:p>
    <w:p>
      <w:pPr>
        <w:pStyle w:val="Heading2"/>
      </w:pPr>
      <w:r>
        <w:t>State Machines</w:t>
      </w:r>
    </w:p>
    <w:p>
      <w:r>
        <w:t>Booking: PENDING_PAYMENT→CONFIRMED→COMPLETED/CANCELLED/EXPIRED</w:t>
        <w:br/>
        <w:t>Payment: PENDING→SUCCESS/FAILED→REFUNDED</w:t>
        <w:br/>
        <w:t>Ticket: GENERATED→ACTIVE→USED/CANCELLED</w:t>
        <w:br/>
        <w:t>Check-in: NOT_OPEN→OPEN→CHECKED_IN→CLOSED</w:t>
        <w:br/>
        <w:t>Boarding Pass: NOT_ISSUED→ISSUED→SCANNED</w:t>
        <w:br/>
        <w:t>Notification: PENDING→SENT/FAILED</w:t>
      </w:r>
    </w:p>
    <w:p>
      <w:pPr>
        <w:pStyle w:val="Heading2"/>
      </w:pPr>
      <w:r>
        <w:t>Database Blueprint</w:t>
      </w:r>
    </w:p>
    <w:p>
      <w:pPr>
        <w:pStyle w:val="ListBullet"/>
      </w:pPr>
      <w:r>
        <w:t>Existing: users, airports, airlines, aircraft, flights</w:t>
      </w:r>
    </w:p>
    <w:p>
      <w:pPr>
        <w:pStyle w:val="ListBullet"/>
      </w:pPr>
      <w:r>
        <w:t>New: bookings, payments, tickets, check_ins, boarding_passes, notifications</w:t>
      </w:r>
    </w:p>
    <w:p>
      <w:pPr>
        <w:pStyle w:val="ListBullet"/>
      </w:pPr>
      <w:r>
        <w:t>BIGINT internal IDs</w:t>
      </w:r>
    </w:p>
    <w:p>
      <w:pPr>
        <w:pStyle w:val="ListBullet"/>
      </w:pPr>
      <w:r>
        <w:t>Business reference identifiers</w:t>
      </w:r>
    </w:p>
    <w:p>
      <w:pPr>
        <w:pStyle w:val="ListBullet"/>
      </w:pPr>
      <w:r>
        <w:t>Normalized schema</w:t>
      </w:r>
    </w:p>
    <w:p>
      <w:pPr>
        <w:pStyle w:val="Heading2"/>
      </w:pPr>
      <w:r>
        <w:t>Relationship Blueprint</w:t>
      </w:r>
    </w:p>
    <w:p>
      <w:pPr>
        <w:pStyle w:val="ListBullet"/>
      </w:pPr>
      <w:r>
        <w:t>User 1:N Booking</w:t>
      </w:r>
    </w:p>
    <w:p>
      <w:pPr>
        <w:pStyle w:val="ListBullet"/>
      </w:pPr>
      <w:r>
        <w:t>Flight 1:N Booking</w:t>
      </w:r>
    </w:p>
    <w:p>
      <w:pPr>
        <w:pStyle w:val="ListBullet"/>
      </w:pPr>
      <w:r>
        <w:t>Booking 1:1 Payment</w:t>
      </w:r>
    </w:p>
    <w:p>
      <w:pPr>
        <w:pStyle w:val="ListBullet"/>
      </w:pPr>
      <w:r>
        <w:t>Booking 1:N Ticket</w:t>
      </w:r>
    </w:p>
    <w:p>
      <w:pPr>
        <w:pStyle w:val="ListBullet"/>
      </w:pPr>
      <w:r>
        <w:t>Booking 1:N Notification</w:t>
      </w:r>
    </w:p>
    <w:p>
      <w:pPr>
        <w:pStyle w:val="ListBullet"/>
      </w:pPr>
      <w:r>
        <w:t>Booking 1:1 Check-in</w:t>
      </w:r>
    </w:p>
    <w:p>
      <w:pPr>
        <w:pStyle w:val="ListBullet"/>
      </w:pPr>
      <w:r>
        <w:t>Check-in 1:1 Boarding Pass</w:t>
      </w:r>
    </w:p>
    <w:p>
      <w:pPr>
        <w:pStyle w:val="Heading2"/>
      </w:pPr>
      <w:r>
        <w:t>Kafka</w:t>
      </w:r>
    </w:p>
    <w:p>
      <w:pPr>
        <w:pStyle w:val="ListBullet"/>
      </w:pPr>
      <w:r>
        <w:t>Past-tense events</w:t>
      </w:r>
    </w:p>
    <w:p>
      <w:pPr>
        <w:pStyle w:val="ListBullet"/>
      </w:pPr>
      <w:r>
        <w:t>One producer per event</w:t>
      </w:r>
    </w:p>
    <w:p>
      <w:pPr>
        <w:pStyle w:val="ListBullet"/>
      </w:pPr>
      <w:r>
        <w:t>Independent consumers</w:t>
      </w:r>
    </w:p>
    <w:p>
      <w:pPr>
        <w:pStyle w:val="ListBullet"/>
      </w:pPr>
      <w:r>
        <w:t>Topics: booking.created, payment.succeeded, ticket.generated, checkin.completed, boarding.completed</w:t>
      </w:r>
    </w:p>
    <w:p>
      <w:pPr>
        <w:pStyle w:val="Heading2"/>
      </w:pPr>
      <w:r>
        <w:t>REST API Standard</w:t>
      </w:r>
    </w:p>
    <w:p>
      <w:pPr>
        <w:pStyle w:val="ListBullet"/>
      </w:pPr>
      <w:r>
        <w:t>/api/v1 versioning</w:t>
      </w:r>
    </w:p>
    <w:p>
      <w:pPr>
        <w:pStyle w:val="ListBullet"/>
      </w:pPr>
      <w:r>
        <w:t>Resource-oriented URLs</w:t>
      </w:r>
    </w:p>
    <w:p>
      <w:pPr>
        <w:pStyle w:val="ListBullet"/>
      </w:pPr>
      <w:r>
        <w:t>HTTP verbs</w:t>
      </w:r>
    </w:p>
    <w:p>
      <w:pPr>
        <w:pStyle w:val="ListBullet"/>
      </w:pPr>
      <w:r>
        <w:t>Bean Validation</w:t>
      </w:r>
    </w:p>
    <w:p>
      <w:pPr>
        <w:pStyle w:val="ListBullet"/>
      </w:pPr>
      <w:r>
        <w:t>@PreAuthorize</w:t>
      </w:r>
    </w:p>
    <w:p>
      <w:pPr>
        <w:pStyle w:val="ListBullet"/>
      </w:pPr>
      <w:r>
        <w:t>ApiResponse&lt;T&gt;</w:t>
      </w:r>
    </w:p>
    <w:p>
      <w:pPr>
        <w:pStyle w:val="Heading2"/>
      </w:pPr>
      <w:r>
        <w:t>Alignment Guarantee</w:t>
      </w:r>
    </w:p>
    <w:p>
      <w:r>
        <w:t>All future work must extend the existing Authentication, Airport, Airline, Aircraft, and Flight modules without redesign.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