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AeroSphere - High Level Design (HLD) &amp; Low Level Design (LLD) v1.0</w:t>
      </w:r>
    </w:p>
    <w:p>
      <w:r>
        <w:t>Status: Draft for Review</w:t>
        <w:br/>
        <w:t>ADR-004 (Proposed): HLD &amp; LLD baseline. Pending your approval before implementation.</w:t>
      </w:r>
    </w:p>
    <w:p>
      <w:pPr>
        <w:pStyle w:val="Heading2"/>
      </w:pPr>
      <w:r>
        <w:t>1. System Overview</w:t>
      </w:r>
    </w:p>
    <w:p>
      <w:r>
        <w:t>AeroSphere is a modular monolith for airline reservation and operations. Each domain is isolated into its own module while sharing one deployable application and one PostgreSQL database.</w:t>
      </w:r>
    </w:p>
    <w:p>
      <w:pPr>
        <w:pStyle w:val="Heading2"/>
      </w:pPr>
      <w:r>
        <w:t>2. High-Level Architecture</w:t>
      </w:r>
    </w:p>
    <w:p>
      <w:r>
        <w:rPr>
          <w:rFonts w:ascii="Consolas" w:hAnsi="Consolas"/>
          <w:sz w:val="18"/>
        </w:rPr>
        <w:t>Client</w:t>
        <w:br/>
        <w:t xml:space="preserve">   │</w:t>
        <w:br/>
        <w:t xml:space="preserve"> HTTPS REST APIs</w:t>
        <w:br/>
        <w:t xml:space="preserve">   │</w:t>
        <w:br/>
        <w:t>Spring Security + JWT</w:t>
        <w:br/>
        <w:t xml:space="preserve">   │</w:t>
        <w:br/>
        <w:t>Controllers</w:t>
        <w:br/>
        <w:t xml:space="preserve">   │</w:t>
        <w:br/>
        <w:t>Domain Services</w:t>
        <w:br/>
        <w:t xml:space="preserve">   │</w:t>
        <w:br/>
        <w:t>+------------------------------+</w:t>
        <w:br/>
        <w:t>| Auth | Flight | Booking ...  |</w:t>
        <w:br/>
        <w:t>+------------------------------+</w:t>
        <w:br/>
        <w:t xml:space="preserve">   │</w:t>
        <w:br/>
        <w:t>Repositories (JPA)</w:t>
        <w:br/>
        <w:t xml:space="preserve">   │</w:t>
        <w:br/>
        <w:t>PostgreSQL</w:t>
        <w:br/>
        <w:t xml:space="preserve"> ├── Redis</w:t>
        <w:br/>
        <w:t xml:space="preserve"> └── Kafka</w:t>
        <w:br/>
      </w:r>
    </w:p>
    <w:p>
      <w:pPr>
        <w:pStyle w:val="Heading2"/>
      </w:pPr>
      <w:r>
        <w:t>3. Module Responsibilities</w:t>
      </w:r>
    </w:p>
    <w:p>
      <w:pPr>
        <w:pStyle w:val="ListBullet"/>
      </w:pPr>
      <w:r>
        <w:t>Auth: Authentication, JWT, refresh tokens</w:t>
      </w:r>
    </w:p>
    <w:p>
      <w:pPr>
        <w:pStyle w:val="ListBullet"/>
      </w:pPr>
      <w:r>
        <w:t>User: User profile and roles</w:t>
      </w:r>
    </w:p>
    <w:p>
      <w:pPr>
        <w:pStyle w:val="ListBullet"/>
      </w:pPr>
      <w:r>
        <w:t>Airport: Airport master data</w:t>
      </w:r>
    </w:p>
    <w:p>
      <w:pPr>
        <w:pStyle w:val="ListBullet"/>
      </w:pPr>
      <w:r>
        <w:t>Airline: Airline master data</w:t>
      </w:r>
    </w:p>
    <w:p>
      <w:pPr>
        <w:pStyle w:val="ListBullet"/>
      </w:pPr>
      <w:r>
        <w:t>Aircraft: Aircraft and seat layouts</w:t>
      </w:r>
    </w:p>
    <w:p>
      <w:pPr>
        <w:pStyle w:val="ListBullet"/>
      </w:pPr>
      <w:r>
        <w:t>Flight: Flight schedules and status</w:t>
      </w:r>
    </w:p>
    <w:p>
      <w:pPr>
        <w:pStyle w:val="ListBullet"/>
      </w:pPr>
      <w:r>
        <w:t>Booking: Seat reservation and PNR</w:t>
      </w:r>
    </w:p>
    <w:p>
      <w:pPr>
        <w:pStyle w:val="ListBullet"/>
      </w:pPr>
      <w:r>
        <w:t>Payment: Payment simulation</w:t>
      </w:r>
    </w:p>
    <w:p>
      <w:pPr>
        <w:pStyle w:val="ListBullet"/>
      </w:pPr>
      <w:r>
        <w:t>Ticket: Ticket generation</w:t>
      </w:r>
    </w:p>
    <w:p>
      <w:pPr>
        <w:pStyle w:val="ListBullet"/>
      </w:pPr>
      <w:r>
        <w:t>Check-in: Online check-in</w:t>
      </w:r>
    </w:p>
    <w:p>
      <w:pPr>
        <w:pStyle w:val="ListBullet"/>
      </w:pPr>
      <w:r>
        <w:t>Boarding: Boarding pass generation</w:t>
      </w:r>
    </w:p>
    <w:p>
      <w:pPr>
        <w:pStyle w:val="ListBullet"/>
      </w:pPr>
      <w:r>
        <w:t>Notification: Email/event notifications</w:t>
      </w:r>
    </w:p>
    <w:p>
      <w:pPr>
        <w:pStyle w:val="ListBullet"/>
      </w:pPr>
      <w:r>
        <w:t>Admin: Administrative operations</w:t>
      </w:r>
    </w:p>
    <w:p>
      <w:pPr>
        <w:pStyle w:val="ListBullet"/>
      </w:pPr>
      <w:r>
        <w:t>Common: Shared utilities/configuration</w:t>
      </w:r>
    </w:p>
    <w:p>
      <w:pPr>
        <w:pStyle w:val="Heading2"/>
      </w:pPr>
      <w:r>
        <w:t>4. Core Request Flow</w:t>
      </w:r>
    </w:p>
    <w:p>
      <w:r>
        <w:rPr>
          <w:rFonts w:ascii="Consolas" w:hAnsi="Consolas"/>
          <w:sz w:val="18"/>
        </w:rPr>
        <w:t>Client</w:t>
        <w:br/>
        <w:t xml:space="preserve"> ↓</w:t>
        <w:br/>
        <w:t>JWT Filter</w:t>
        <w:br/>
        <w:t xml:space="preserve"> ↓</w:t>
        <w:br/>
        <w:t>Controller</w:t>
        <w:br/>
        <w:t xml:space="preserve"> ↓</w:t>
        <w:br/>
        <w:t>Validation</w:t>
        <w:br/>
        <w:t xml:space="preserve"> ↓</w:t>
        <w:br/>
        <w:t>Service</w:t>
        <w:br/>
        <w:t xml:space="preserve"> ↓</w:t>
        <w:br/>
        <w:t>Repository</w:t>
        <w:br/>
        <w:t xml:space="preserve"> ↓</w:t>
        <w:br/>
        <w:t>Database</w:t>
        <w:br/>
        <w:t xml:space="preserve"> ↓</w:t>
        <w:br/>
        <w:t>DTO Response</w:t>
        <w:br/>
      </w:r>
    </w:p>
    <w:p>
      <w:pPr>
        <w:pStyle w:val="Heading2"/>
      </w:pPr>
      <w:r>
        <w:t>5. Booking Workflow</w:t>
      </w:r>
    </w:p>
    <w:p>
      <w:r>
        <w:rPr>
          <w:rFonts w:ascii="Consolas" w:hAnsi="Consolas"/>
          <w:sz w:val="18"/>
        </w:rPr>
        <w:t>Search Flight</w:t>
        <w:br/>
        <w:t xml:space="preserve"> ↓</w:t>
        <w:br/>
        <w:t>Select Flight</w:t>
        <w:br/>
        <w:t xml:space="preserve"> ↓</w:t>
        <w:br/>
        <w:t>Lock Seat (Redis)</w:t>
        <w:br/>
        <w:t xml:space="preserve"> ↓</w:t>
        <w:br/>
        <w:t>Create Booking</w:t>
        <w:br/>
        <w:t xml:space="preserve"> ↓</w:t>
        <w:br/>
        <w:t>Process Payment</w:t>
        <w:br/>
        <w:t xml:space="preserve"> ↓</w:t>
        <w:br/>
        <w:t>Generate Ticket</w:t>
        <w:br/>
        <w:t xml:space="preserve"> ↓</w:t>
        <w:br/>
        <w:t>Publish Kafka Event</w:t>
        <w:br/>
        <w:t xml:space="preserve"> ↓</w:t>
        <w:br/>
        <w:t>Notify User</w:t>
        <w:br/>
      </w:r>
    </w:p>
    <w:p>
      <w:pPr>
        <w:pStyle w:val="Heading2"/>
      </w:pPr>
      <w:r>
        <w:t>6. Kafka Event Flow</w:t>
      </w:r>
    </w:p>
    <w:p>
      <w:pPr>
        <w:pStyle w:val="ListBullet"/>
      </w:pPr>
      <w:r>
        <w:t>BookingCreated</w:t>
      </w:r>
    </w:p>
    <w:p>
      <w:pPr>
        <w:pStyle w:val="ListBullet"/>
      </w:pPr>
      <w:r>
        <w:t>PaymentCompleted</w:t>
      </w:r>
    </w:p>
    <w:p>
      <w:pPr>
        <w:pStyle w:val="ListBullet"/>
      </w:pPr>
      <w:r>
        <w:t>TicketIssued</w:t>
      </w:r>
    </w:p>
    <w:p>
      <w:pPr>
        <w:pStyle w:val="ListBullet"/>
      </w:pPr>
      <w:r>
        <w:t>CheckInCompleted</w:t>
      </w:r>
    </w:p>
    <w:p>
      <w:pPr>
        <w:pStyle w:val="ListBullet"/>
      </w:pPr>
      <w:r>
        <w:t>FlightCancelled</w:t>
      </w:r>
    </w:p>
    <w:p>
      <w:pPr>
        <w:pStyle w:val="Heading2"/>
      </w:pPr>
      <w:r>
        <w:t>7. Redis Usage</w:t>
      </w:r>
    </w:p>
    <w:p>
      <w:pPr>
        <w:pStyle w:val="ListBullet"/>
      </w:pPr>
      <w:r>
        <w:t>Seat lock</w:t>
      </w:r>
    </w:p>
    <w:p>
      <w:pPr>
        <w:pStyle w:val="ListBullet"/>
      </w:pPr>
      <w:r>
        <w:t>Flight search cache</w:t>
      </w:r>
    </w:p>
    <w:p>
      <w:pPr>
        <w:pStyle w:val="ListBullet"/>
      </w:pPr>
      <w:r>
        <w:t>Frequently accessed master data</w:t>
      </w:r>
    </w:p>
    <w:p>
      <w:pPr>
        <w:pStyle w:val="ListBullet"/>
      </w:pPr>
      <w:r>
        <w:t>Future session/rate-limit support</w:t>
      </w:r>
    </w:p>
    <w:p>
      <w:pPr>
        <w:pStyle w:val="Heading2"/>
      </w:pPr>
      <w:r>
        <w:t>8. Low-Level Design Standards</w:t>
      </w:r>
    </w:p>
    <w:p>
      <w:pPr>
        <w:pStyle w:val="ListBullet"/>
      </w:pPr>
      <w:r>
        <w:t>Each module contains controller, service, repository, entity, dto, mapper, validator, exception.</w:t>
      </w:r>
    </w:p>
    <w:p>
      <w:pPr>
        <w:pStyle w:val="ListBullet"/>
      </w:pPr>
      <w:r>
        <w:t>Controllers only handle HTTP concerns.</w:t>
      </w:r>
    </w:p>
    <w:p>
      <w:pPr>
        <w:pStyle w:val="ListBullet"/>
      </w:pPr>
      <w:r>
        <w:t>Business logic lives in services.</w:t>
      </w:r>
    </w:p>
    <w:p>
      <w:pPr>
        <w:pStyle w:val="ListBullet"/>
      </w:pPr>
      <w:r>
        <w:t>Repositories only access persistence.</w:t>
      </w:r>
    </w:p>
    <w:p>
      <w:pPr>
        <w:pStyle w:val="ListBullet"/>
      </w:pPr>
      <w:r>
        <w:t>Entities are never returned directly.</w:t>
      </w:r>
    </w:p>
    <w:p>
      <w:pPr>
        <w:pStyle w:val="ListBullet"/>
      </w:pPr>
      <w:r>
        <w:t>DTOs are used for request/response.</w:t>
      </w:r>
    </w:p>
    <w:p>
      <w:pPr>
        <w:pStyle w:val="ListBullet"/>
      </w:pPr>
      <w:r>
        <w:t>Constructor injection only.</w:t>
      </w:r>
    </w:p>
    <w:p>
      <w:pPr>
        <w:pStyle w:val="ListBullet"/>
      </w:pPr>
      <w:r>
        <w:t>Global exception handling.</w:t>
      </w:r>
    </w:p>
    <w:p>
      <w:pPr>
        <w:pStyle w:val="ListBullet"/>
      </w:pPr>
      <w:r>
        <w:t>Centralized validation.</w:t>
      </w:r>
    </w:p>
    <w:p>
      <w:pPr>
        <w:pStyle w:val="ListBullet"/>
      </w:pPr>
      <w:r>
        <w:t>Standard API response model.</w:t>
      </w:r>
    </w:p>
    <w:p>
      <w:pPr>
        <w:pStyle w:val="Heading2"/>
      </w:pPr>
      <w:r>
        <w:t>9. Package Layout</w:t>
      </w:r>
    </w:p>
    <w:p>
      <w:r>
        <w:rPr>
          <w:rFonts w:ascii="Consolas" w:hAnsi="Consolas"/>
          <w:sz w:val="18"/>
        </w:rPr>
        <w:t>com.aerosphere</w:t>
        <w:br/>
        <w:t xml:space="preserve"> ├── common</w:t>
        <w:br/>
        <w:t xml:space="preserve"> ├── config</w:t>
        <w:br/>
        <w:t xml:space="preserve"> ├── security</w:t>
        <w:br/>
        <w:t xml:space="preserve"> ├── exception</w:t>
        <w:br/>
        <w:t xml:space="preserve"> ├── auth</w:t>
        <w:br/>
        <w:t xml:space="preserve"> ├── user</w:t>
        <w:br/>
        <w:t xml:space="preserve"> ├── airport</w:t>
        <w:br/>
        <w:t xml:space="preserve"> ├── airline</w:t>
        <w:br/>
        <w:t xml:space="preserve"> ├── aircraft</w:t>
        <w:br/>
        <w:t xml:space="preserve"> ├── flight</w:t>
        <w:br/>
        <w:t xml:space="preserve"> ├── booking</w:t>
        <w:br/>
        <w:t xml:space="preserve"> ├── payment</w:t>
        <w:br/>
        <w:t xml:space="preserve"> ├── ticket</w:t>
        <w:br/>
        <w:t xml:space="preserve"> ├── checkin</w:t>
        <w:br/>
        <w:t xml:space="preserve"> ├── boarding</w:t>
        <w:br/>
        <w:t xml:space="preserve"> ├── notification</w:t>
        <w:br/>
        <w:t xml:space="preserve"> └── admin</w:t>
        <w:br/>
      </w:r>
    </w:p>
    <w:p>
      <w:pPr>
        <w:pStyle w:val="Heading2"/>
      </w:pPr>
      <w:r>
        <w:t>10. Next Design Phase</w:t>
      </w:r>
    </w:p>
    <w:p>
      <w:r>
        <w:t>After approval, the next deliverables are Database Design (ERD, table definitions, constraints), followed by API contracts for every 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