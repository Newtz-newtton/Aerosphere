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- Git Command Handbook</w:t>
      </w:r>
    </w:p>
    <w:p>
      <w:r>
        <w:t>A concise reference of the Git commands used during the AeroSphere setup, with explanations of what each command does and when to use it.</w:t>
      </w:r>
    </w:p>
    <w:p>
      <w:pPr>
        <w:pStyle w:val="Heading2"/>
      </w:pPr>
      <w:r>
        <w:t>Initialize Repository</w:t>
      </w:r>
    </w:p>
    <w:p>
      <w:r>
        <w:rPr>
          <w:b/>
        </w:rPr>
        <w:t>Command:</w:t>
        <w:br/>
      </w:r>
      <w:r>
        <w:t>git init</w:t>
      </w:r>
    </w:p>
    <w:p>
      <w:r>
        <w:rPr>
          <w:b/>
        </w:rPr>
        <w:t>Explanation:</w:t>
        <w:br/>
      </w:r>
      <w:r>
        <w:t>Creates the hidden .git directory and turns the current folder into a Git repository.</w:t>
      </w:r>
    </w:p>
    <w:p>
      <w:pPr>
        <w:pStyle w:val="Heading2"/>
      </w:pPr>
      <w:r>
        <w:t>Check Status</w:t>
      </w:r>
    </w:p>
    <w:p>
      <w:r>
        <w:rPr>
          <w:b/>
        </w:rPr>
        <w:t>Command:</w:t>
        <w:br/>
      </w:r>
      <w:r>
        <w:t>git status</w:t>
      </w:r>
    </w:p>
    <w:p>
      <w:r>
        <w:rPr>
          <w:b/>
        </w:rPr>
        <w:t>Explanation:</w:t>
        <w:br/>
      </w:r>
      <w:r>
        <w:t>Shows the current state of the working directory and staging area.</w:t>
      </w:r>
    </w:p>
    <w:p>
      <w:pPr>
        <w:pStyle w:val="Heading2"/>
      </w:pPr>
      <w:r>
        <w:t>Stage Files</w:t>
      </w:r>
    </w:p>
    <w:p>
      <w:r>
        <w:rPr>
          <w:b/>
        </w:rPr>
        <w:t>Command:</w:t>
        <w:br/>
      </w:r>
      <w:r>
        <w:t>git add .</w:t>
      </w:r>
    </w:p>
    <w:p>
      <w:r>
        <w:rPr>
          <w:b/>
        </w:rPr>
        <w:t>Explanation:</w:t>
        <w:br/>
      </w:r>
      <w:r>
        <w:t>Stages all new and modified files for the next commit.</w:t>
      </w:r>
    </w:p>
    <w:p>
      <w:pPr>
        <w:pStyle w:val="Heading2"/>
      </w:pPr>
      <w:r>
        <w:t>Configure Name</w:t>
      </w:r>
    </w:p>
    <w:p>
      <w:r>
        <w:rPr>
          <w:b/>
        </w:rPr>
        <w:t>Command:</w:t>
        <w:br/>
      </w:r>
      <w:r>
        <w:t>git config --global user.name "Your Name"</w:t>
      </w:r>
    </w:p>
    <w:p>
      <w:r>
        <w:rPr>
          <w:b/>
        </w:rPr>
        <w:t>Explanation:</w:t>
        <w:br/>
      </w:r>
      <w:r>
        <w:t>Sets your Git author name globally.</w:t>
      </w:r>
    </w:p>
    <w:p>
      <w:pPr>
        <w:pStyle w:val="Heading2"/>
      </w:pPr>
      <w:r>
        <w:t>Configure Email</w:t>
      </w:r>
    </w:p>
    <w:p>
      <w:r>
        <w:rPr>
          <w:b/>
        </w:rPr>
        <w:t>Command:</w:t>
        <w:br/>
      </w:r>
      <w:r>
        <w:t>git config --global user.email "your-email@example.com"</w:t>
      </w:r>
    </w:p>
    <w:p>
      <w:r>
        <w:rPr>
          <w:b/>
        </w:rPr>
        <w:t>Explanation:</w:t>
        <w:br/>
      </w:r>
      <w:r>
        <w:t>Sets your Git author email globally.</w:t>
      </w:r>
    </w:p>
    <w:p>
      <w:pPr>
        <w:pStyle w:val="Heading2"/>
      </w:pPr>
      <w:r>
        <w:t>Verify Config</w:t>
      </w:r>
    </w:p>
    <w:p>
      <w:r>
        <w:rPr>
          <w:b/>
        </w:rPr>
        <w:t>Command:</w:t>
        <w:br/>
      </w:r>
      <w:r>
        <w:t>git config --global --list</w:t>
      </w:r>
    </w:p>
    <w:p>
      <w:r>
        <w:rPr>
          <w:b/>
        </w:rPr>
        <w:t>Explanation:</w:t>
        <w:br/>
      </w:r>
      <w:r>
        <w:t>Displays the configured Git settings.</w:t>
      </w:r>
    </w:p>
    <w:p>
      <w:pPr>
        <w:pStyle w:val="Heading2"/>
      </w:pPr>
      <w:r>
        <w:t>Rename Branch</w:t>
      </w:r>
    </w:p>
    <w:p>
      <w:r>
        <w:rPr>
          <w:b/>
        </w:rPr>
        <w:t>Command:</w:t>
        <w:br/>
      </w:r>
      <w:r>
        <w:t>git branch -M main</w:t>
      </w:r>
    </w:p>
    <w:p>
      <w:r>
        <w:rPr>
          <w:b/>
        </w:rPr>
        <w:t>Explanation:</w:t>
        <w:br/>
      </w:r>
      <w:r>
        <w:t>Renames the current branch to 'main'.</w:t>
      </w:r>
    </w:p>
    <w:p>
      <w:pPr>
        <w:pStyle w:val="Heading2"/>
      </w:pPr>
      <w:r>
        <w:t>Create Commit</w:t>
      </w:r>
    </w:p>
    <w:p>
      <w:r>
        <w:rPr>
          <w:b/>
        </w:rPr>
        <w:t>Command:</w:t>
        <w:br/>
      </w:r>
      <w:r>
        <w:t>git commit -m "chore: initialize AeroSphere project foundation"</w:t>
      </w:r>
    </w:p>
    <w:p>
      <w:r>
        <w:rPr>
          <w:b/>
        </w:rPr>
        <w:t>Explanation:</w:t>
        <w:br/>
      </w:r>
      <w:r>
        <w:t>Creates a snapshot of all staged files.</w:t>
      </w:r>
    </w:p>
    <w:p>
      <w:pPr>
        <w:pStyle w:val="Heading2"/>
      </w:pPr>
      <w:r>
        <w:t>Add Remote</w:t>
      </w:r>
    </w:p>
    <w:p>
      <w:r>
        <w:rPr>
          <w:b/>
        </w:rPr>
        <w:t>Command:</w:t>
        <w:br/>
      </w:r>
      <w:r>
        <w:t>git remote add origin &lt;repository-url&gt;</w:t>
      </w:r>
    </w:p>
    <w:p>
      <w:r>
        <w:rPr>
          <w:b/>
        </w:rPr>
        <w:t>Explanation:</w:t>
        <w:br/>
      </w:r>
      <w:r>
        <w:t>Links your local repository to GitHub.</w:t>
      </w:r>
    </w:p>
    <w:p>
      <w:pPr>
        <w:pStyle w:val="Heading2"/>
      </w:pPr>
      <w:r>
        <w:t>Verify Remote</w:t>
      </w:r>
    </w:p>
    <w:p>
      <w:r>
        <w:rPr>
          <w:b/>
        </w:rPr>
        <w:t>Command:</w:t>
        <w:br/>
      </w:r>
      <w:r>
        <w:t>git remote -v</w:t>
      </w:r>
    </w:p>
    <w:p>
      <w:r>
        <w:rPr>
          <w:b/>
        </w:rPr>
        <w:t>Explanation:</w:t>
        <w:br/>
      </w:r>
      <w:r>
        <w:t>Shows the configured remote repositories.</w:t>
      </w:r>
    </w:p>
    <w:p>
      <w:pPr>
        <w:pStyle w:val="Heading2"/>
      </w:pPr>
      <w:r>
        <w:t>Pull Remote History</w:t>
      </w:r>
    </w:p>
    <w:p>
      <w:r>
        <w:rPr>
          <w:b/>
        </w:rPr>
        <w:t>Command:</w:t>
        <w:br/>
      </w:r>
      <w:r>
        <w:t>git pull origin main --allow-unrelated-histories</w:t>
      </w:r>
    </w:p>
    <w:p>
      <w:r>
        <w:rPr>
          <w:b/>
        </w:rPr>
        <w:t>Explanation:</w:t>
        <w:br/>
      </w:r>
      <w:r>
        <w:t>Merges remote history when local and remote started independently.</w:t>
      </w:r>
    </w:p>
    <w:p>
      <w:pPr>
        <w:pStyle w:val="Heading2"/>
      </w:pPr>
      <w:r>
        <w:t>Push to GitHub</w:t>
      </w:r>
    </w:p>
    <w:p>
      <w:r>
        <w:rPr>
          <w:b/>
        </w:rPr>
        <w:t>Command:</w:t>
        <w:br/>
      </w:r>
      <w:r>
        <w:t>git push -u origin main</w:t>
      </w:r>
    </w:p>
    <w:p>
      <w:r>
        <w:rPr>
          <w:b/>
        </w:rPr>
        <w:t>Explanation:</w:t>
        <w:br/>
      </w:r>
      <w:r>
        <w:t>Pushes commits and sets the upstream branch.</w:t>
      </w:r>
    </w:p>
    <w:p>
      <w:pPr>
        <w:pStyle w:val="Heading2"/>
      </w:pPr>
      <w:r>
        <w:t>View History</w:t>
      </w:r>
    </w:p>
    <w:p>
      <w:r>
        <w:rPr>
          <w:b/>
        </w:rPr>
        <w:t>Command:</w:t>
        <w:br/>
      </w:r>
      <w:r>
        <w:t>git log --oneline</w:t>
      </w:r>
    </w:p>
    <w:p>
      <w:r>
        <w:rPr>
          <w:b/>
        </w:rPr>
        <w:t>Explanation:</w:t>
        <w:br/>
      </w:r>
      <w:r>
        <w:t>Displays a compact commit history.</w:t>
      </w:r>
    </w:p>
    <w:p>
      <w:pPr>
        <w:pStyle w:val="Heading2"/>
      </w:pPr>
      <w:r>
        <w:t>Recommended Daily Workflow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"&lt;meaningful message&gt;"</w:t>
      </w:r>
    </w:p>
    <w:p>
      <w:pPr>
        <w:pStyle w:val="ListBullet"/>
      </w:pPr>
      <w:r>
        <w:t>git push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Commit only logical, completed changes.</w:t>
      </w:r>
    </w:p>
    <w:p>
      <w:pPr>
        <w:pStyle w:val="ListBullet"/>
      </w:pPr>
      <w:r>
        <w:t>Write meaningful commit messages.</w:t>
      </w:r>
    </w:p>
    <w:p>
      <w:pPr>
        <w:pStyle w:val="ListBullet"/>
      </w:pPr>
      <w:r>
        <w:t>Run 'git status' frequently.</w:t>
      </w:r>
    </w:p>
    <w:p>
      <w:pPr>
        <w:pStyle w:val="ListBullet"/>
      </w:pPr>
      <w:r>
        <w:t>Never commit passwords or secrets.</w:t>
      </w:r>
    </w:p>
    <w:p>
      <w:pPr>
        <w:pStyle w:val="ListBullet"/>
      </w:pPr>
      <w:r>
        <w:t>Push after stable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